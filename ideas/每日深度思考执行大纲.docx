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技术人员深度思考执行大纲</w:t>
      </w:r>
    </w:p>
    <w:p/>
    <w:p>
      <w:pPr>
        <w:pStyle w:val="Heading2"/>
      </w:pPr>
      <w:r>
        <w:t>一、训练体系概述</w:t>
      </w:r>
    </w:p>
    <w:p/>
    <w:p>
      <w:pPr>
        <w:pStyle w:val="Heading3"/>
      </w:pPr>
      <w:r>
        <w:t>1.1 核心目标</w:t>
      </w:r>
    </w:p>
    <w:p>
      <w:pPr/>
      <w:r/>
      <w:r>
        <w:t>通</w:t>
      </w:r>
      <w:r>
        <w:t>过</w:t>
      </w:r>
      <w:r>
        <w:t>每</w:t>
      </w:r>
      <w:r>
        <w:t>日</w:t>
      </w:r>
      <w:r>
        <w:t>1</w:t>
      </w:r>
      <w:r>
        <w:t>分</w:t>
      </w:r>
      <w:r>
        <w:t>钟</w:t>
      </w:r>
      <w:r>
        <w:t>深</w:t>
      </w:r>
      <w:r>
        <w:t>度</w:t>
      </w:r>
      <w:r>
        <w:t>思</w:t>
      </w:r>
      <w:r>
        <w:t>考</w:t>
      </w:r>
      <w:r>
        <w:t>训</w:t>
      </w:r>
      <w:r>
        <w:t>练</w:t>
      </w:r>
      <w:r>
        <w:t>，</w:t>
      </w:r>
      <w:r>
        <w:t>系</w:t>
      </w:r>
      <w:r>
        <w:t>统</w:t>
      </w:r>
      <w:r>
        <w:t>性</w:t>
      </w:r>
      <w:r>
        <w:t>提</w:t>
      </w:r>
      <w:r>
        <w:t>升</w:t>
      </w:r>
      <w:r>
        <w:t>3</w:t>
      </w:r>
      <w:r>
        <w:t>5</w:t>
      </w:r>
      <w:r>
        <w:t>岁</w:t>
      </w:r>
      <w:r>
        <w:t>技</w:t>
      </w:r>
      <w:r>
        <w:t>术</w:t>
      </w:r>
      <w:r>
        <w:t>架</w:t>
      </w:r>
      <w:r>
        <w:t>构</w:t>
      </w:r>
      <w:r>
        <w:t>师</w:t>
      </w:r>
      <w:r>
        <w:t>的</w:t>
      </w:r>
      <w:r>
        <w:t>深</w:t>
      </w:r>
      <w:r>
        <w:t>度</w:t>
      </w:r>
      <w:r>
        <w:t>思</w:t>
      </w:r>
      <w:r>
        <w:t>考</w:t>
      </w:r>
      <w:r>
        <w:t>能</w:t>
      </w:r>
      <w:r>
        <w:t>力</w:t>
      </w:r>
      <w:r>
        <w:t>与</w:t>
      </w:r>
      <w:r>
        <w:t>表</w:t>
      </w:r>
      <w:r>
        <w:t>达</w:t>
      </w:r>
      <w:r>
        <w:t>逻</w:t>
      </w:r>
      <w:r>
        <w:t>辑</w:t>
      </w:r>
      <w:r>
        <w:t>，</w:t>
      </w:r>
      <w:r>
        <w:t>覆</w:t>
      </w:r>
      <w:r>
        <w:t>盖</w:t>
      </w:r>
      <w:r>
        <w:t>职</w:t>
      </w:r>
      <w:r>
        <w:t>场</w:t>
      </w:r>
      <w:r>
        <w:t>说</w:t>
      </w:r>
      <w:r>
        <w:t>服</w:t>
      </w:r>
      <w:r>
        <w:t>、</w:t>
      </w:r>
      <w:r>
        <w:t>技</w:t>
      </w:r>
      <w:r>
        <w:t>术</w:t>
      </w:r>
      <w:r>
        <w:t>沟</w:t>
      </w:r>
      <w:r>
        <w:t>通</w:t>
      </w:r>
      <w:r>
        <w:t>、</w:t>
      </w:r>
      <w:r>
        <w:t>生</w:t>
      </w:r>
      <w:r>
        <w:t>活</w:t>
      </w:r>
      <w:r>
        <w:t>情</w:t>
      </w:r>
      <w:r>
        <w:t>感</w:t>
      </w:r>
      <w:r>
        <w:t>等</w:t>
      </w:r>
      <w:r>
        <w:t>多</w:t>
      </w:r>
      <w:r>
        <w:t>维</w:t>
      </w:r>
      <w:r>
        <w:t>场</w:t>
      </w:r>
      <w:r>
        <w:t>景</w:t>
      </w:r>
      <w:r>
        <w:t>。</w:t>
      </w:r>
    </w:p>
    <w:p/>
    <w:p>
      <w:pPr>
        <w:pStyle w:val="Heading3"/>
      </w:pPr>
      <w:r>
        <w:t>1.2 训练对象画像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职业背景</w:t>
      </w:r>
      <w:r>
        <w:t>：</w:t>
      </w:r>
      <w:r>
        <w:t>1</w:t>
      </w:r>
      <w:r>
        <w:t>0</w:t>
      </w:r>
      <w:r>
        <w:t>年</w:t>
      </w:r>
      <w:r>
        <w:t>J</w:t>
      </w:r>
      <w:r>
        <w:t>a</w:t>
      </w:r>
      <w:r>
        <w:t>v</w:t>
      </w:r>
      <w:r>
        <w:t>a</w:t>
      </w:r>
      <w:r>
        <w:t>开</w:t>
      </w:r>
      <w:r>
        <w:t>发</w:t>
      </w:r>
      <w:r>
        <w:t>架</w:t>
      </w:r>
      <w:r>
        <w:t>构</w:t>
      </w:r>
      <w:r>
        <w:t>经</w:t>
      </w:r>
      <w:r>
        <w:t>验</w:t>
      </w:r>
      <w:r>
        <w:t>，</w:t>
      </w:r>
      <w:r>
        <w:t>技</w:t>
      </w:r>
      <w:r>
        <w:t>术</w:t>
      </w:r>
      <w:r>
        <w:t>能</w:t>
      </w:r>
      <w:r>
        <w:t>力</w:t>
      </w:r>
      <w:r>
        <w:t>扎</w:t>
      </w:r>
      <w:r>
        <w:t>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年龄阶段</w:t>
      </w:r>
      <w:r>
        <w:t>：</w:t>
      </w:r>
      <w:r>
        <w:t>3</w:t>
      </w:r>
      <w:r>
        <w:t>5</w:t>
      </w:r>
      <w:r>
        <w:t>岁</w:t>
      </w:r>
      <w:r>
        <w:t>，</w:t>
      </w:r>
      <w:r>
        <w:t>处</w:t>
      </w:r>
      <w:r>
        <w:t>于</w:t>
      </w:r>
      <w:r>
        <w:t>技</w:t>
      </w:r>
      <w:r>
        <w:t>术</w:t>
      </w:r>
      <w:r>
        <w:t>管</w:t>
      </w:r>
      <w:r>
        <w:t>理</w:t>
      </w:r>
      <w:r>
        <w:t>转</w:t>
      </w:r>
      <w:r>
        <w:t>型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核心痛点</w:t>
      </w:r>
      <w:r>
        <w:t>：</w:t>
      </w:r>
      <w:r>
        <w:t>技</w:t>
      </w:r>
      <w:r>
        <w:t>术</w:t>
      </w:r>
      <w:r>
        <w:t>表</w:t>
      </w:r>
      <w:r>
        <w:t>达</w:t>
      </w:r>
      <w:r>
        <w:t>偏</w:t>
      </w:r>
      <w:r>
        <w:t>重</w:t>
      </w:r>
      <w:r>
        <w:t>逻</w:t>
      </w:r>
      <w:r>
        <w:t>辑</w:t>
      </w:r>
      <w:r>
        <w:t>性</w:t>
      </w:r>
      <w:r>
        <w:t>，</w:t>
      </w:r>
      <w:r>
        <w:t>缺</w:t>
      </w:r>
      <w:r>
        <w:t>乏</w:t>
      </w:r>
      <w:r>
        <w:t>感</w:t>
      </w:r>
      <w:r>
        <w:t>染</w:t>
      </w:r>
      <w:r>
        <w:t>力</w:t>
      </w:r>
      <w:r>
        <w:t>、</w:t>
      </w:r>
      <w:r>
        <w:t>简</w:t>
      </w:r>
      <w:r>
        <w:t>洁</w:t>
      </w:r>
      <w:r>
        <w:t>性</w:t>
      </w:r>
      <w:r>
        <w:t>与</w:t>
      </w:r>
      <w:r>
        <w:t>情</w:t>
      </w:r>
      <w:r>
        <w:t>感</w:t>
      </w:r>
      <w:r>
        <w:t>共</w:t>
      </w:r>
      <w:r>
        <w:t>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训练诉求</w:t>
      </w:r>
      <w:r>
        <w:t>：</w:t>
      </w:r>
      <w:r>
        <w:t>提</w:t>
      </w:r>
      <w:r>
        <w:t>升</w:t>
      </w:r>
      <w:r>
        <w:t>职</w:t>
      </w:r>
      <w:r>
        <w:t>场</w:t>
      </w:r>
      <w:r>
        <w:t>沟</w:t>
      </w:r>
      <w:r>
        <w:t>通</w:t>
      </w:r>
      <w:r>
        <w:t>说</w:t>
      </w:r>
      <w:r>
        <w:t>服</w:t>
      </w:r>
      <w:r>
        <w:t>力</w:t>
      </w:r>
      <w:r>
        <w:t>、</w:t>
      </w:r>
      <w:r>
        <w:t>技</w:t>
      </w:r>
      <w:r>
        <w:t>术</w:t>
      </w:r>
      <w:r>
        <w:t>方</w:t>
      </w:r>
      <w:r>
        <w:t>案</w:t>
      </w:r>
      <w:r>
        <w:t>阐</w:t>
      </w:r>
      <w:r>
        <w:t>述</w:t>
      </w:r>
      <w:r>
        <w:t>能</w:t>
      </w:r>
      <w:r>
        <w:t>力</w:t>
      </w:r>
      <w:r>
        <w:t>、</w:t>
      </w:r>
      <w:r>
        <w:t>生</w:t>
      </w:r>
      <w:r>
        <w:t>活</w:t>
      </w:r>
      <w:r>
        <w:t>情</w:t>
      </w:r>
      <w:r>
        <w:t>感</w:t>
      </w:r>
      <w:r>
        <w:t>表</w:t>
      </w:r>
      <w:r>
        <w:t>达</w:t>
      </w:r>
      <w:r>
        <w:t>技</w:t>
      </w:r>
      <w:r>
        <w:t>巧</w:t>
      </w:r>
    </w:p>
    <w:p/>
    <w:p>
      <w:pPr>
        <w:pStyle w:val="Heading3"/>
      </w:pPr>
      <w:r>
        <w:t>1.3 设计原则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渐进性</w:t>
      </w:r>
      <w:r>
        <w:t>：</w:t>
      </w:r>
      <w:r>
        <w:t>从</w:t>
      </w:r>
      <w:r>
        <w:t>简</w:t>
      </w:r>
      <w:r>
        <w:t>单</w:t>
      </w:r>
      <w:r>
        <w:t>到</w:t>
      </w:r>
      <w:r>
        <w:t>复</w:t>
      </w:r>
      <w:r>
        <w:t>杂</w:t>
      </w:r>
      <w:r>
        <w:t>，</w:t>
      </w:r>
      <w:r>
        <w:t>从</w:t>
      </w:r>
      <w:r>
        <w:t>结</w:t>
      </w:r>
      <w:r>
        <w:t>构</w:t>
      </w:r>
      <w:r>
        <w:t>化</w:t>
      </w:r>
      <w:r>
        <w:t>到</w:t>
      </w:r>
      <w:r>
        <w:t>即</w:t>
      </w:r>
      <w:r>
        <w:t>兴</w:t>
      </w:r>
      <w:r>
        <w:t>，</w:t>
      </w:r>
      <w:r>
        <w:t>逐</w:t>
      </w:r>
      <w:r>
        <w:t>步</w:t>
      </w:r>
      <w:r>
        <w:t>提</w:t>
      </w:r>
      <w:r>
        <w:t>升</w:t>
      </w:r>
      <w:r>
        <w:t>表</w:t>
      </w:r>
      <w:r>
        <w:t>达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实用性</w:t>
      </w:r>
      <w:r>
        <w:t>：</w:t>
      </w:r>
      <w:r>
        <w:t>紧</w:t>
      </w:r>
      <w:r>
        <w:t>密</w:t>
      </w:r>
      <w:r>
        <w:t>结</w:t>
      </w:r>
      <w:r>
        <w:t>合</w:t>
      </w:r>
      <w:r>
        <w:t>技</w:t>
      </w:r>
      <w:r>
        <w:t>术</w:t>
      </w:r>
      <w:r>
        <w:t>职</w:t>
      </w:r>
      <w:r>
        <w:t>场</w:t>
      </w:r>
      <w:r>
        <w:t>实</w:t>
      </w:r>
      <w:r>
        <w:t>际</w:t>
      </w:r>
      <w:r>
        <w:t>场</w:t>
      </w:r>
      <w:r>
        <w:t>景</w:t>
      </w:r>
      <w:r>
        <w:t>，</w:t>
      </w:r>
      <w:r>
        <w:t>确</w:t>
      </w:r>
      <w:r>
        <w:t>保</w:t>
      </w:r>
      <w:r>
        <w:t>训</w:t>
      </w:r>
      <w:r>
        <w:t>练</w:t>
      </w:r>
      <w:r>
        <w:t>内</w:t>
      </w:r>
      <w:r>
        <w:t>容</w:t>
      </w:r>
      <w:r>
        <w:t>可</w:t>
      </w:r>
      <w:r>
        <w:t>直</w:t>
      </w:r>
      <w:r>
        <w:t>接</w:t>
      </w:r>
      <w:r>
        <w:t>应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系统性</w:t>
      </w:r>
      <w:r>
        <w:t>：</w:t>
      </w:r>
      <w:r>
        <w:t>覆</w:t>
      </w:r>
      <w:r>
        <w:t>盖</w:t>
      </w:r>
      <w:r>
        <w:t>表</w:t>
      </w:r>
      <w:r>
        <w:t>达</w:t>
      </w:r>
      <w:r>
        <w:t>逻</w:t>
      </w:r>
      <w:r>
        <w:t>辑</w:t>
      </w:r>
      <w:r>
        <w:t>、</w:t>
      </w:r>
      <w:r>
        <w:t>情</w:t>
      </w:r>
      <w:r>
        <w:t>感</w:t>
      </w:r>
      <w:r>
        <w:t>共</w:t>
      </w:r>
      <w:r>
        <w:t>鸣</w:t>
      </w:r>
      <w:r>
        <w:t>、</w:t>
      </w:r>
      <w:r>
        <w:t>故</w:t>
      </w:r>
      <w:r>
        <w:t>事</w:t>
      </w:r>
      <w:r>
        <w:t>思</w:t>
      </w:r>
      <w:r>
        <w:t>维</w:t>
      </w:r>
      <w:r>
        <w:t>等</w:t>
      </w:r>
      <w:r>
        <w:t>多</w:t>
      </w:r>
      <w:r>
        <w:t>维</w:t>
      </w:r>
      <w:r>
        <w:t>度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反馈闭环</w:t>
      </w:r>
      <w:r>
        <w:t>：</w:t>
      </w:r>
      <w:r>
        <w:t>结</w:t>
      </w:r>
      <w:r>
        <w:t>构</w:t>
      </w:r>
      <w:r>
        <w:t>化</w:t>
      </w:r>
      <w:r>
        <w:t>点</w:t>
      </w:r>
      <w:r>
        <w:t>评</w:t>
      </w:r>
      <w:r>
        <w:t>+</w:t>
      </w:r>
      <w:r>
        <w:t>周</w:t>
      </w:r>
      <w:r>
        <w:t>度</w:t>
      </w:r>
      <w:r>
        <w:t>复</w:t>
      </w:r>
      <w:r>
        <w:t>盘</w:t>
      </w:r>
      <w:r>
        <w:t>，</w:t>
      </w:r>
      <w:r>
        <w:t>形</w:t>
      </w:r>
      <w:r>
        <w:t>成</w:t>
      </w:r>
      <w:r>
        <w:t>持</w:t>
      </w:r>
      <w:r>
        <w:t>续</w:t>
      </w:r>
      <w:r>
        <w:t>改</w:t>
      </w:r>
      <w:r>
        <w:t>进</w:t>
      </w:r>
      <w:r>
        <w:t>循</w:t>
      </w:r>
      <w:r>
        <w:t>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简洁专业性</w:t>
      </w:r>
      <w:r>
        <w:t>：</w:t>
      </w:r>
      <w:r>
        <w:t>使</w:t>
      </w:r>
      <w:r>
        <w:t>用</w:t>
      </w:r>
      <w:r>
        <w:t>简</w:t>
      </w:r>
      <w:r>
        <w:t>洁</w:t>
      </w:r>
      <w:r>
        <w:t>、</w:t>
      </w:r>
      <w:r>
        <w:t>专</w:t>
      </w:r>
      <w:r>
        <w:t>业</w:t>
      </w:r>
      <w:r>
        <w:t>的</w:t>
      </w:r>
      <w:r>
        <w:t>职</w:t>
      </w:r>
      <w:r>
        <w:t>场</w:t>
      </w:r>
      <w:r>
        <w:t>表</w:t>
      </w:r>
      <w:r>
        <w:t>达</w:t>
      </w:r>
      <w:r>
        <w:t>，</w:t>
      </w:r>
      <w:r>
        <w:t>信</w:t>
      </w:r>
      <w:r>
        <w:t>息</w:t>
      </w:r>
      <w:r>
        <w:t>密</w:t>
      </w:r>
      <w:r>
        <w:t>度</w:t>
      </w:r>
      <w:r>
        <w:t>高</w:t>
      </w:r>
      <w:r>
        <w:t>、</w:t>
      </w:r>
      <w:r>
        <w:t>逻</w:t>
      </w:r>
      <w:r>
        <w:t>辑</w:t>
      </w:r>
      <w:r>
        <w:t>清</w:t>
      </w:r>
      <w:r>
        <w:t>晰</w:t>
      </w:r>
      <w:r>
        <w:t>，</w:t>
      </w:r>
      <w:r>
        <w:t>避</w:t>
      </w:r>
      <w:r>
        <w:t>免</w:t>
      </w:r>
      <w:r>
        <w:t>冗</w:t>
      </w:r>
      <w:r>
        <w:t>长</w:t>
      </w:r>
      <w:r>
        <w:t>和</w:t>
      </w:r>
      <w:r>
        <w:t>口</w:t>
      </w:r>
      <w:r>
        <w:t>语</w:t>
      </w:r>
      <w:r>
        <w:t>化</w:t>
      </w:r>
      <w:r>
        <w:t>表</w:t>
      </w:r>
      <w:r>
        <w:t>述</w:t>
      </w:r>
    </w:p>
    <w:p/>
    <w:p>
      <w:pPr>
        <w:pStyle w:val="Heading2"/>
      </w:pPr>
      <w:r>
        <w:t>二、话题维度设计与轮换逻辑</w:t>
      </w:r>
    </w:p>
    <w:p/>
    <w:p>
      <w:pPr>
        <w:pStyle w:val="Heading3"/>
      </w:pPr>
      <w:r>
        <w:t>2.1 十二话题维度定义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  <w:r>
              <w:rPr>
                <w:b/>
              </w:rPr>
              <w:t>类</w:t>
            </w:r>
            <w:r>
              <w:rPr>
                <w:b/>
              </w:rPr>
              <w:t>别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具</w:t>
            </w:r>
            <w:r>
              <w:rPr>
                <w:b/>
              </w:rPr>
              <w:t>体</w:t>
            </w: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训</w:t>
            </w:r>
            <w:r>
              <w:rPr>
                <w:b/>
              </w:rPr>
              <w:t>练</w:t>
            </w:r>
            <w:r>
              <w:rPr>
                <w:b/>
              </w:rPr>
              <w:t>重</w:t>
            </w:r>
            <w:r>
              <w:rPr>
                <w:b/>
              </w:rPr>
              <w:t>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权</w:t>
            </w:r>
            <w:r>
              <w:rPr>
                <w:b/>
              </w:rPr>
              <w:t>重</w:t>
            </w:r>
            <w:r>
              <w:rPr>
                <w:b/>
              </w:rPr>
              <w:t>分</w:t>
            </w:r>
            <w:r>
              <w:rPr>
                <w:b/>
              </w:rPr>
              <w:t>配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技术场景类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表</w:t>
            </w:r>
            <w:r>
              <w:t>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构</w:t>
            </w:r>
            <w:r>
              <w:t>化</w:t>
            </w:r>
            <w:r>
              <w:t>表</w:t>
            </w:r>
            <w:r>
              <w:t>达</w:t>
            </w:r>
            <w:r>
              <w:t>、</w:t>
            </w:r>
            <w:r>
              <w:t>结</w:t>
            </w:r>
            <w:r>
              <w:t>论</w:t>
            </w:r>
            <w:r>
              <w:t>先</w:t>
            </w:r>
            <w:r>
              <w:t>行</w:t>
            </w:r>
            <w:r>
              <w:t>、</w:t>
            </w:r>
            <w:r>
              <w:t>逻</w:t>
            </w:r>
            <w:r>
              <w:t>辑</w:t>
            </w:r>
            <w:r>
              <w:t>清</w:t>
            </w:r>
            <w:r>
              <w:t>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.</w:t>
            </w:r>
            <w:r>
              <w:t xml:space="preserve"> </w:t>
            </w:r>
            <w:r>
              <w:t>思</w:t>
            </w:r>
            <w:r>
              <w:t>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思</w:t>
            </w:r>
            <w:r>
              <w:t>考</w:t>
            </w:r>
            <w:r>
              <w:t>、</w:t>
            </w:r>
            <w:r>
              <w:t>批</w:t>
            </w:r>
            <w:r>
              <w:t>判</w:t>
            </w:r>
            <w:r>
              <w:t>性</w:t>
            </w:r>
            <w:r>
              <w:t>思</w:t>
            </w:r>
            <w:r>
              <w:t>维</w:t>
            </w:r>
            <w:r>
              <w:t>、</w:t>
            </w:r>
            <w:r>
              <w:t>问</w:t>
            </w:r>
            <w:r>
              <w:t>题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.</w:t>
            </w:r>
            <w:r>
              <w:t xml:space="preserve"> </w:t>
            </w:r>
            <w:r>
              <w:t>做</w:t>
            </w:r>
            <w:r>
              <w:t>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方</w:t>
            </w:r>
            <w:r>
              <w:t>法</w:t>
            </w:r>
            <w:r>
              <w:t>论</w:t>
            </w:r>
            <w:r>
              <w:t>阐</w:t>
            </w:r>
            <w:r>
              <w:t>述</w:t>
            </w:r>
            <w:r>
              <w:t>、</w:t>
            </w:r>
            <w:r>
              <w:t>流</w:t>
            </w:r>
            <w:r>
              <w:t>程</w:t>
            </w:r>
            <w:r>
              <w:t>说</w:t>
            </w:r>
            <w:r>
              <w:t>明</w:t>
            </w:r>
            <w:r>
              <w:t>、</w:t>
            </w:r>
            <w:r>
              <w:t>效</w:t>
            </w:r>
            <w:r>
              <w:t>率</w:t>
            </w:r>
            <w:r>
              <w:t>提</w:t>
            </w:r>
            <w:r>
              <w:t>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 xml:space="preserve"> </w:t>
            </w:r>
            <w:r>
              <w:t>沟</w:t>
            </w:r>
            <w:r>
              <w:t>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非</w:t>
            </w:r>
            <w:r>
              <w:t>暴</w:t>
            </w:r>
            <w:r>
              <w:t>力</w:t>
            </w:r>
            <w:r>
              <w:t>沟</w:t>
            </w:r>
            <w:r>
              <w:t>通</w:t>
            </w:r>
            <w:r>
              <w:t>、</w:t>
            </w:r>
            <w:r>
              <w:t>跨</w:t>
            </w:r>
            <w:r>
              <w:t>部</w:t>
            </w:r>
            <w:r>
              <w:t>门</w:t>
            </w:r>
            <w:r>
              <w:t>协</w:t>
            </w:r>
            <w:r>
              <w:t>作</w:t>
            </w:r>
            <w:r>
              <w:t>、</w:t>
            </w:r>
            <w:r>
              <w:t>向</w:t>
            </w:r>
            <w:r>
              <w:t>上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 xml:space="preserve"> </w:t>
            </w:r>
            <w:r>
              <w:t>社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关</w:t>
            </w:r>
            <w:r>
              <w:t>系</w:t>
            </w:r>
            <w:r>
              <w:t>建</w:t>
            </w:r>
            <w:r>
              <w:t>立</w:t>
            </w:r>
            <w:r>
              <w:t>、</w:t>
            </w:r>
            <w:r>
              <w:t>破</w:t>
            </w:r>
            <w:r>
              <w:t>冰</w:t>
            </w:r>
            <w:r>
              <w:t>技</w:t>
            </w:r>
            <w:r>
              <w:t>巧</w:t>
            </w:r>
            <w:r>
              <w:t>、</w:t>
            </w:r>
            <w:r>
              <w:t>人</w:t>
            </w:r>
            <w:r>
              <w:t>脉</w:t>
            </w:r>
            <w:r>
              <w:t>维</w:t>
            </w:r>
            <w:r>
              <w:t>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 xml:space="preserve"> </w:t>
            </w:r>
            <w:r>
              <w:t>职</w:t>
            </w:r>
            <w:r>
              <w:t>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汇</w:t>
            </w:r>
            <w:r>
              <w:t>报</w:t>
            </w:r>
            <w:r>
              <w:t>、</w:t>
            </w:r>
            <w:r>
              <w:t>方</w:t>
            </w:r>
            <w:r>
              <w:t>案</w:t>
            </w:r>
            <w:r>
              <w:t>评</w:t>
            </w:r>
            <w:r>
              <w:t>审</w:t>
            </w:r>
            <w:r>
              <w:t>、</w:t>
            </w:r>
            <w:r>
              <w:t>团</w:t>
            </w:r>
            <w:r>
              <w:t>队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生活情感类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.</w:t>
            </w:r>
            <w:r>
              <w:t xml:space="preserve"> </w:t>
            </w:r>
            <w:r>
              <w:t>生</w:t>
            </w:r>
            <w:r>
              <w:t>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生</w:t>
            </w:r>
            <w:r>
              <w:t>活</w:t>
            </w:r>
            <w:r>
              <w:t>经</w:t>
            </w:r>
            <w:r>
              <w:t>验</w:t>
            </w:r>
            <w:r>
              <w:t>分</w:t>
            </w:r>
            <w:r>
              <w:t>享</w:t>
            </w:r>
            <w:r>
              <w:t>、</w:t>
            </w:r>
            <w:r>
              <w:t>日</w:t>
            </w:r>
            <w:r>
              <w:t>常</w:t>
            </w:r>
            <w:r>
              <w:t>沟</w:t>
            </w:r>
            <w:r>
              <w:t>通</w:t>
            </w:r>
            <w:r>
              <w:t>、</w:t>
            </w:r>
            <w:r>
              <w:t>家</w:t>
            </w:r>
            <w:r>
              <w:t>庭</w:t>
            </w:r>
            <w:r>
              <w:t>事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8</w:t>
            </w:r>
            <w:r>
              <w:t>.</w:t>
            </w:r>
            <w:r>
              <w:t xml:space="preserve"> </w:t>
            </w:r>
            <w:r>
              <w:t>日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日</w:t>
            </w:r>
            <w:r>
              <w:t>常</w:t>
            </w:r>
            <w:r>
              <w:t>观</w:t>
            </w:r>
            <w:r>
              <w:t>察</w:t>
            </w:r>
            <w:r>
              <w:t>描</w:t>
            </w:r>
            <w:r>
              <w:t>述</w:t>
            </w:r>
            <w:r>
              <w:t>、</w:t>
            </w:r>
            <w:r>
              <w:t>小</w:t>
            </w:r>
            <w:r>
              <w:t>事</w:t>
            </w:r>
            <w:r>
              <w:t>感</w:t>
            </w:r>
            <w:r>
              <w:t>悟</w:t>
            </w:r>
            <w:r>
              <w:t>、</w:t>
            </w:r>
            <w:r>
              <w:t>习</w:t>
            </w:r>
            <w:r>
              <w:t>惯</w:t>
            </w:r>
            <w:r>
              <w:t>养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9</w:t>
            </w:r>
            <w:r>
              <w:t>.</w:t>
            </w:r>
            <w:r>
              <w:t xml:space="preserve"> </w:t>
            </w:r>
            <w:r>
              <w:t>情</w:t>
            </w:r>
            <w:r>
              <w:t>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情</w:t>
            </w:r>
            <w:r>
              <w:t>绪</w:t>
            </w:r>
            <w:r>
              <w:t>识</w:t>
            </w:r>
            <w:r>
              <w:t>别</w:t>
            </w:r>
            <w:r>
              <w:t>表</w:t>
            </w:r>
            <w:r>
              <w:t>达</w:t>
            </w:r>
            <w:r>
              <w:t>、</w:t>
            </w:r>
            <w:r>
              <w:t>压</w:t>
            </w:r>
            <w:r>
              <w:t>力</w:t>
            </w:r>
            <w:r>
              <w:t>管</w:t>
            </w:r>
            <w:r>
              <w:t>理</w:t>
            </w:r>
            <w:r>
              <w:t>、</w:t>
            </w:r>
            <w:r>
              <w:t>自</w:t>
            </w:r>
            <w:r>
              <w:t>我</w:t>
            </w:r>
            <w:r>
              <w:t>调</w:t>
            </w:r>
            <w:r>
              <w:t>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.</w:t>
            </w:r>
            <w:r>
              <w:t xml:space="preserve"> </w:t>
            </w:r>
            <w:r>
              <w:t>恋</w:t>
            </w:r>
            <w:r>
              <w:t>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亲</w:t>
            </w:r>
            <w:r>
              <w:t>密</w:t>
            </w:r>
            <w:r>
              <w:t>关</w:t>
            </w:r>
            <w:r>
              <w:t>系</w:t>
            </w:r>
            <w:r>
              <w:t>沟</w:t>
            </w:r>
            <w:r>
              <w:t>通</w:t>
            </w:r>
            <w:r>
              <w:t>、</w:t>
            </w:r>
            <w:r>
              <w:t>情</w:t>
            </w:r>
            <w:r>
              <w:t>感</w:t>
            </w:r>
            <w:r>
              <w:t>表</w:t>
            </w:r>
            <w:r>
              <w:t>达</w:t>
            </w:r>
            <w:r>
              <w:t>、</w:t>
            </w:r>
            <w:r>
              <w:t>矛</w:t>
            </w:r>
            <w:r>
              <w:t>盾</w:t>
            </w:r>
            <w:r>
              <w:t>化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.</w:t>
            </w:r>
            <w:r>
              <w:t xml:space="preserve"> </w:t>
            </w:r>
            <w:r>
              <w:t>情</w:t>
            </w:r>
            <w:r>
              <w:t>感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同</w:t>
            </w:r>
            <w:r>
              <w:t>理</w:t>
            </w:r>
            <w:r>
              <w:t>心</w:t>
            </w:r>
            <w:r>
              <w:t>培</w:t>
            </w:r>
            <w:r>
              <w:t>养</w:t>
            </w:r>
            <w:r>
              <w:t>、</w:t>
            </w:r>
            <w:r>
              <w:t>情</w:t>
            </w:r>
            <w:r>
              <w:t>感</w:t>
            </w:r>
            <w:r>
              <w:t>共</w:t>
            </w:r>
            <w:r>
              <w:t>鸣</w:t>
            </w:r>
            <w:r>
              <w:t>、</w:t>
            </w:r>
            <w:r>
              <w:t>心</w:t>
            </w:r>
            <w:r>
              <w:t>理</w:t>
            </w:r>
            <w:r>
              <w:t>韧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.</w:t>
            </w:r>
            <w:r>
              <w:t xml:space="preserve"> </w:t>
            </w:r>
            <w:r>
              <w:t>家</w:t>
            </w:r>
            <w:r>
              <w:t>庭</w:t>
            </w:r>
            <w:r>
              <w:t>关</w:t>
            </w:r>
            <w:r>
              <w:t>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家</w:t>
            </w:r>
            <w:r>
              <w:t>人</w:t>
            </w:r>
            <w:r>
              <w:t>沟</w:t>
            </w:r>
            <w:r>
              <w:t>通</w:t>
            </w:r>
            <w:r>
              <w:t>、</w:t>
            </w:r>
            <w:r>
              <w:t>家</w:t>
            </w:r>
            <w:r>
              <w:t>庭</w:t>
            </w:r>
            <w:r>
              <w:t>责</w:t>
            </w:r>
            <w:r>
              <w:t>任</w:t>
            </w:r>
            <w:r>
              <w:t>、</w:t>
            </w:r>
            <w:r>
              <w:t>代</w:t>
            </w:r>
            <w:r>
              <w:t>际</w:t>
            </w:r>
            <w:r>
              <w:t>理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</w:tbl>
    <w:p/>
    <w:p>
      <w:pPr/>
      <w:r/>
      <w:r>
        <w:rPr>
          <w:i/>
        </w:rPr>
        <w:t>注：技术场景与生活情感场景按1:1比例平衡，各占50%权重</w:t>
      </w:r>
    </w:p>
    <w:p/>
    <w:p>
      <w:pPr>
        <w:pStyle w:val="Heading3"/>
      </w:pPr>
      <w:r>
        <w:t>2.2 轮换机制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每日一维度</w:t>
      </w:r>
      <w:r>
        <w:t>：</w:t>
      </w:r>
      <w:r>
        <w:t>每</w:t>
      </w:r>
      <w:r>
        <w:t>天</w:t>
      </w:r>
      <w:r>
        <w:t>早</w:t>
      </w:r>
      <w:r>
        <w:t>上</w:t>
      </w:r>
      <w:r>
        <w:t>8</w:t>
      </w:r>
      <w:r>
        <w:t>:</w:t>
      </w:r>
      <w:r>
        <w:t>0</w:t>
      </w:r>
      <w:r>
        <w:t>0</w:t>
      </w:r>
      <w:r>
        <w:t>推</w:t>
      </w:r>
      <w:r>
        <w:t>送</w:t>
      </w:r>
      <w:r>
        <w:t>1</w:t>
      </w:r>
      <w:r>
        <w:t>道</w:t>
      </w:r>
      <w:r>
        <w:t>1</w:t>
      </w:r>
      <w:r>
        <w:t>分</w:t>
      </w:r>
      <w:r>
        <w:t>钟</w:t>
      </w:r>
      <w:r>
        <w:t>表</w:t>
      </w:r>
      <w:r>
        <w:t>达</w:t>
      </w:r>
      <w:r>
        <w:t>题</w:t>
      </w:r>
      <w:r>
        <w:t>，</w:t>
      </w:r>
      <w:r>
        <w:t>按</w:t>
      </w:r>
      <w:r>
        <w:t>预</w:t>
      </w:r>
      <w:r>
        <w:t>定</w:t>
      </w:r>
      <w:r>
        <w:t>顺</w:t>
      </w:r>
      <w:r>
        <w:t>序</w:t>
      </w:r>
      <w:r>
        <w:t>轮</w:t>
      </w:r>
      <w:r>
        <w:t>换</w:t>
      </w:r>
      <w:r>
        <w:t>1</w:t>
      </w:r>
      <w:r>
        <w:t>2</w:t>
      </w:r>
      <w:r>
        <w:t>个</w:t>
      </w:r>
      <w:r>
        <w:t>维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平衡分布</w:t>
      </w:r>
      <w:r>
        <w:t>：</w:t>
      </w:r>
      <w:r>
        <w:t>每</w:t>
      </w:r>
      <w:r>
        <w:t>周</w:t>
      </w:r>
      <w:r>
        <w:t>确</w:t>
      </w:r>
      <w:r>
        <w:t>保</w:t>
      </w:r>
      <w:r>
        <w:t>覆</w:t>
      </w:r>
      <w:r>
        <w:t>盖</w:t>
      </w:r>
      <w:r>
        <w:t>7</w:t>
      </w:r>
      <w:r>
        <w:t>个</w:t>
      </w:r>
      <w:r>
        <w:t>不</w:t>
      </w:r>
      <w:r>
        <w:t>同</w:t>
      </w:r>
      <w:r>
        <w:t>维</w:t>
      </w:r>
      <w:r>
        <w:t>度</w:t>
      </w:r>
      <w:r>
        <w:t>，</w:t>
      </w:r>
      <w:r>
        <w:t>周</w:t>
      </w:r>
      <w:r>
        <w:t>末</w:t>
      </w:r>
      <w:r>
        <w:t>题</w:t>
      </w:r>
      <w:r>
        <w:t>目</w:t>
      </w:r>
      <w:r>
        <w:t>可</w:t>
      </w:r>
      <w:r>
        <w:t>适</w:t>
      </w:r>
      <w:r>
        <w:t>当</w:t>
      </w:r>
      <w:r>
        <w:t>增</w:t>
      </w:r>
      <w:r>
        <w:t>加</w:t>
      </w:r>
      <w:r>
        <w:t>复</w:t>
      </w:r>
      <w:r>
        <w:t>杂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周期性强化</w:t>
      </w:r>
      <w:r>
        <w:t>：</w:t>
      </w:r>
      <w:r>
        <w:t>每</w:t>
      </w:r>
      <w:r>
        <w:t>4</w:t>
      </w:r>
      <w:r>
        <w:t>周</w:t>
      </w:r>
      <w:r>
        <w:t>完</w:t>
      </w:r>
      <w:r>
        <w:t>成</w:t>
      </w:r>
      <w:r>
        <w:t>一</w:t>
      </w:r>
      <w:r>
        <w:t>次</w:t>
      </w:r>
      <w:r>
        <w:t>1</w:t>
      </w:r>
      <w:r>
        <w:t>2</w:t>
      </w:r>
      <w:r>
        <w:t>维</w:t>
      </w:r>
      <w:r>
        <w:t>度</w:t>
      </w:r>
      <w:r>
        <w:t>完</w:t>
      </w:r>
      <w:r>
        <w:t>整</w:t>
      </w:r>
      <w:r>
        <w:t>循</w:t>
      </w:r>
      <w:r>
        <w:t>环</w:t>
      </w:r>
      <w:r>
        <w:t>，</w:t>
      </w:r>
      <w:r>
        <w:t>根</w:t>
      </w:r>
      <w:r>
        <w:t>据</w:t>
      </w:r>
      <w:r>
        <w:t>用</w:t>
      </w:r>
      <w:r>
        <w:t>户</w:t>
      </w:r>
      <w:r>
        <w:t>表</w:t>
      </w:r>
      <w:r>
        <w:t>现</w:t>
      </w:r>
      <w:r>
        <w:t>动</w:t>
      </w:r>
      <w:r>
        <w:t>态</w:t>
      </w:r>
      <w:r>
        <w:t>调</w:t>
      </w:r>
      <w:r>
        <w:t>整</w:t>
      </w:r>
      <w:r>
        <w:t>重</w:t>
      </w:r>
      <w:r>
        <w:t>点</w:t>
      </w:r>
      <w:r>
        <w:t>维</w:t>
      </w:r>
      <w:r>
        <w:t>度</w:t>
      </w:r>
      <w:r>
        <w:t>权</w:t>
      </w:r>
      <w:r>
        <w:t>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主题关联</w:t>
      </w:r>
      <w:r>
        <w:t>：</w:t>
      </w:r>
      <w:r>
        <w:t>相</w:t>
      </w:r>
      <w:r>
        <w:t>邻</w:t>
      </w:r>
      <w:r>
        <w:t>日</w:t>
      </w:r>
      <w:r>
        <w:t>期</w:t>
      </w:r>
      <w:r>
        <w:t>的</w:t>
      </w:r>
      <w:r>
        <w:t>题</w:t>
      </w:r>
      <w:r>
        <w:t>目</w:t>
      </w:r>
      <w:r>
        <w:t>在</w:t>
      </w:r>
      <w:r>
        <w:t>内</w:t>
      </w:r>
      <w:r>
        <w:t>容</w:t>
      </w:r>
      <w:r>
        <w:t>上</w:t>
      </w:r>
      <w:r>
        <w:t>可</w:t>
      </w:r>
      <w:r>
        <w:t>形</w:t>
      </w:r>
      <w:r>
        <w:t>成</w:t>
      </w:r>
      <w:r>
        <w:t>小</w:t>
      </w:r>
      <w:r>
        <w:t>系</w:t>
      </w:r>
      <w:r>
        <w:t>列</w:t>
      </w:r>
      <w:r>
        <w:t>，</w:t>
      </w:r>
      <w:r>
        <w:t>如</w:t>
      </w:r>
      <w:r>
        <w:t>“</w:t>
      </w:r>
      <w:r>
        <w:t>思</w:t>
      </w:r>
      <w:r>
        <w:t>考</w:t>
      </w:r>
      <w:r>
        <w:t>→</w:t>
      </w:r>
      <w:r>
        <w:t>表</w:t>
      </w:r>
      <w:r>
        <w:t>达</w:t>
      </w:r>
      <w:r>
        <w:t>→</w:t>
      </w:r>
      <w:r>
        <w:t>沟</w:t>
      </w:r>
      <w:r>
        <w:t>通</w:t>
      </w:r>
      <w:r>
        <w:t>”</w:t>
      </w:r>
      <w:r>
        <w:t>的</w:t>
      </w:r>
      <w:r>
        <w:t>逻</w:t>
      </w:r>
      <w:r>
        <w:t>辑</w:t>
      </w:r>
      <w:r>
        <w:t>链</w:t>
      </w:r>
      <w:r>
        <w:t>条</w:t>
      </w:r>
    </w:p>
    <w:p/>
    <w:p>
      <w:pPr>
        <w:pStyle w:val="Heading3"/>
      </w:pPr>
      <w:r>
        <w:t>2.3 题目难度梯度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Level 1（基础）</w:t>
      </w:r>
      <w:r>
        <w:t>：</w:t>
      </w:r>
      <w:r>
        <w:t>单</w:t>
      </w:r>
      <w:r>
        <w:t>一</w:t>
      </w:r>
      <w:r>
        <w:t>观</w:t>
      </w:r>
      <w:r>
        <w:t>点</w:t>
      </w:r>
      <w:r>
        <w:t>表</w:t>
      </w:r>
      <w:r>
        <w:t>达</w:t>
      </w:r>
      <w:r>
        <w:t>，</w:t>
      </w:r>
      <w:r>
        <w:t>明</w:t>
      </w:r>
      <w:r>
        <w:t>确</w:t>
      </w:r>
      <w:r>
        <w:t>结</w:t>
      </w:r>
      <w:r>
        <w:t>构</w:t>
      </w:r>
      <w:r>
        <w:t>的</w:t>
      </w:r>
      <w:r>
        <w:t>简</w:t>
      </w:r>
      <w:r>
        <w:t>单</w:t>
      </w:r>
      <w:r>
        <w:t>场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Level 2（进阶）</w:t>
      </w:r>
      <w:r>
        <w:t>：</w:t>
      </w:r>
      <w:r>
        <w:t>多</w:t>
      </w:r>
      <w:r>
        <w:t>因</w:t>
      </w:r>
      <w:r>
        <w:t>素</w:t>
      </w:r>
      <w:r>
        <w:t>分</w:t>
      </w:r>
      <w:r>
        <w:t>析</w:t>
      </w:r>
      <w:r>
        <w:t>，</w:t>
      </w:r>
      <w:r>
        <w:t>需</w:t>
      </w:r>
      <w:r>
        <w:t>要</w:t>
      </w:r>
      <w:r>
        <w:t>权</w:t>
      </w:r>
      <w:r>
        <w:t>衡</w:t>
      </w:r>
      <w:r>
        <w:t>利</w:t>
      </w:r>
      <w:r>
        <w:t>弊</w:t>
      </w:r>
      <w:r>
        <w:t>的</w:t>
      </w:r>
      <w:r>
        <w:t>复</w:t>
      </w:r>
      <w:r>
        <w:t>杂</w:t>
      </w:r>
      <w:r>
        <w:t>场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Level 3（高阶）</w:t>
      </w:r>
      <w:r>
        <w:t>：</w:t>
      </w:r>
      <w:r>
        <w:t>即</w:t>
      </w:r>
      <w:r>
        <w:t>兴</w:t>
      </w:r>
      <w:r>
        <w:t>发</w:t>
      </w:r>
      <w:r>
        <w:t>挥</w:t>
      </w:r>
      <w:r>
        <w:t>，</w:t>
      </w:r>
      <w:r>
        <w:t>需</w:t>
      </w:r>
      <w:r>
        <w:t>要</w:t>
      </w:r>
      <w:r>
        <w:t>情</w:t>
      </w:r>
      <w:r>
        <w:t>感</w:t>
      </w:r>
      <w:r>
        <w:t>共</w:t>
      </w:r>
      <w:r>
        <w:t>鸣</w:t>
      </w:r>
      <w:r>
        <w:t>或</w:t>
      </w:r>
      <w:r>
        <w:t>故</w:t>
      </w:r>
      <w:r>
        <w:t>事</w:t>
      </w:r>
      <w:r>
        <w:t>叙</w:t>
      </w:r>
      <w:r>
        <w:t>述</w:t>
      </w:r>
      <w:r>
        <w:t>的</w:t>
      </w:r>
      <w:r>
        <w:t>挑</w:t>
      </w:r>
      <w:r>
        <w:t>战</w:t>
      </w:r>
      <w:r>
        <w:t>场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Level 4（大师）</w:t>
      </w:r>
      <w:r>
        <w:t>：</w:t>
      </w:r>
      <w:r>
        <w:t>综</w:t>
      </w:r>
      <w:r>
        <w:t>合</w:t>
      </w:r>
      <w:r>
        <w:t>运</w:t>
      </w:r>
      <w:r>
        <w:t>用</w:t>
      </w:r>
      <w:r>
        <w:t>，</w:t>
      </w:r>
      <w:r>
        <w:t>需</w:t>
      </w:r>
      <w:r>
        <w:t>要</w:t>
      </w:r>
      <w:r>
        <w:t>结</w:t>
      </w:r>
      <w:r>
        <w:t>合</w:t>
      </w:r>
      <w:r>
        <w:t>逻</w:t>
      </w:r>
      <w:r>
        <w:t>辑</w:t>
      </w:r>
      <w:r>
        <w:t>、</w:t>
      </w:r>
      <w:r>
        <w:t>情</w:t>
      </w:r>
      <w:r>
        <w:t>感</w:t>
      </w:r>
      <w:r>
        <w:t>、</w:t>
      </w:r>
      <w:r>
        <w:t>故</w:t>
      </w:r>
      <w:r>
        <w:t>事</w:t>
      </w:r>
      <w:r>
        <w:t>的</w:t>
      </w:r>
      <w:r>
        <w:t>多</w:t>
      </w:r>
      <w:r>
        <w:t>维</w:t>
      </w:r>
      <w:r>
        <w:t>表</w:t>
      </w:r>
      <w:r>
        <w:t>达</w:t>
      </w:r>
    </w:p>
    <w:p/>
    <w:p>
      <w:pPr>
        <w:pStyle w:val="Heading2"/>
      </w:pPr>
      <w:r>
        <w:t>三、阶段化提升路径</w:t>
      </w:r>
    </w:p>
    <w:p/>
    <w:p>
      <w:pPr>
        <w:pStyle w:val="Heading3"/>
      </w:pPr>
      <w:r>
        <w:t>3.1 入门期（第1-2周）：结构化表达基础</w:t>
      </w:r>
    </w:p>
    <w:p>
      <w:pPr/>
      <w:r/>
      <w:r>
        <w:rPr>
          <w:b/>
        </w:rPr>
        <w:t>核心目标</w:t>
      </w:r>
      <w:r>
        <w:t>：</w:t>
      </w:r>
      <w:r>
        <w:t>掌</w:t>
      </w:r>
      <w:r>
        <w:t>握</w:t>
      </w:r>
      <w:r>
        <w:t>金</w:t>
      </w:r>
      <w:r>
        <w:t>字</w:t>
      </w:r>
      <w:r>
        <w:t>塔</w:t>
      </w:r>
      <w:r>
        <w:t>原</w:t>
      </w:r>
      <w:r>
        <w:t>理</w:t>
      </w:r>
      <w:r>
        <w:t>，</w:t>
      </w:r>
      <w:r>
        <w:t>形</w:t>
      </w:r>
      <w:r>
        <w:t>成</w:t>
      </w:r>
      <w:r>
        <w:t>“</w:t>
      </w:r>
      <w:r>
        <w:t>结</w:t>
      </w:r>
      <w:r>
        <w:t>论</w:t>
      </w:r>
      <w:r>
        <w:t>先</w:t>
      </w:r>
      <w:r>
        <w:t>行</w:t>
      </w:r>
      <w:r>
        <w:t>、</w:t>
      </w:r>
      <w:r>
        <w:t>逻</w:t>
      </w:r>
      <w:r>
        <w:t>辑</w:t>
      </w:r>
      <w:r>
        <w:t>清</w:t>
      </w:r>
      <w:r>
        <w:t>晰</w:t>
      </w:r>
      <w:r>
        <w:t>”</w:t>
      </w:r>
      <w:r>
        <w:t>的</w:t>
      </w:r>
      <w:r>
        <w:t>表</w:t>
      </w:r>
      <w:r>
        <w:t>达</w:t>
      </w:r>
      <w:r>
        <w:t>习</w:t>
      </w:r>
      <w:r>
        <w:t>惯</w:t>
      </w:r>
    </w:p>
    <w:p/>
    <w:p>
      <w:pPr/>
      <w:r/>
      <w:r>
        <w:rPr>
          <w:b/>
        </w:rPr>
        <w:t>训练重点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第一周</w:t>
      </w:r>
      <w:r>
        <w:t>：</w:t>
      </w:r>
      <w:r>
        <w:t>单</w:t>
      </w:r>
      <w:r>
        <w:t>一</w:t>
      </w:r>
      <w:r>
        <w:t>观</w:t>
      </w:r>
      <w:r>
        <w:t>点</w:t>
      </w:r>
      <w:r>
        <w:t>结</w:t>
      </w:r>
      <w:r>
        <w:t>构</w:t>
      </w:r>
      <w:r>
        <w:t>化</w:t>
      </w:r>
      <w:r>
        <w:t>表</w:t>
      </w:r>
      <w:r>
        <w:t>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使</w:t>
      </w:r>
      <w:r>
        <w:t>用</w:t>
      </w:r>
      <w:r>
        <w:t>P</w:t>
      </w:r>
      <w:r>
        <w:t>R</w:t>
      </w:r>
      <w:r>
        <w:t>E</w:t>
      </w:r>
      <w:r>
        <w:t>P</w:t>
      </w:r>
      <w:r>
        <w:t>模</w:t>
      </w:r>
      <w:r>
        <w:t>型</w:t>
      </w:r>
      <w:r>
        <w:t>（</w:t>
      </w:r>
      <w:r>
        <w:t>观</w:t>
      </w:r>
      <w:r>
        <w:t>点</w:t>
      </w:r>
      <w:r>
        <w:t>-</w:t>
      </w:r>
      <w:r>
        <w:t>理</w:t>
      </w:r>
      <w:r>
        <w:t>由</w:t>
      </w:r>
      <w:r>
        <w:t>-</w:t>
      </w:r>
      <w:r>
        <w:t>案</w:t>
      </w:r>
      <w:r>
        <w:t>例</w:t>
      </w:r>
      <w:r>
        <w:t>-</w:t>
      </w:r>
      <w:r>
        <w:t>总</w:t>
      </w:r>
      <w:r>
        <w:t>结</w:t>
      </w:r>
      <w:r>
        <w:t>）</w:t>
      </w:r>
      <w:r>
        <w:t>回</w:t>
      </w:r>
      <w:r>
        <w:t>答</w:t>
      </w:r>
      <w:r>
        <w:t>技</w:t>
      </w:r>
      <w:r>
        <w:t>术</w:t>
      </w:r>
      <w:r>
        <w:t>类</w:t>
      </w:r>
      <w:r>
        <w:t>问</w:t>
      </w:r>
      <w:r>
        <w:t>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评</w:t>
      </w:r>
      <w:r>
        <w:t>重</w:t>
      </w:r>
      <w:r>
        <w:t>点</w:t>
      </w:r>
      <w:r>
        <w:t>：</w:t>
      </w:r>
      <w:r>
        <w:t>结</w:t>
      </w:r>
      <w:r>
        <w:t>论</w:t>
      </w:r>
      <w:r>
        <w:t>是</w:t>
      </w:r>
      <w:r>
        <w:t>否</w:t>
      </w:r>
      <w:r>
        <w:t>明</w:t>
      </w:r>
      <w:r>
        <w:t>确</w:t>
      </w:r>
      <w:r>
        <w:t>，</w:t>
      </w:r>
      <w:r>
        <w:t>理</w:t>
      </w:r>
      <w:r>
        <w:t>由</w:t>
      </w:r>
      <w:r>
        <w:t>是</w:t>
      </w:r>
      <w:r>
        <w:t>否</w:t>
      </w:r>
      <w:r>
        <w:t>充</w:t>
      </w:r>
      <w:r>
        <w:t>分</w:t>
      </w:r>
      <w:r>
        <w:t>，</w:t>
      </w:r>
      <w:r>
        <w:t>结</w:t>
      </w:r>
      <w:r>
        <w:t>构</w:t>
      </w:r>
      <w:r>
        <w:t>是</w:t>
      </w:r>
      <w:r>
        <w:t>否</w:t>
      </w:r>
      <w:r>
        <w:t>完</w:t>
      </w:r>
      <w:r>
        <w:t>整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第二周</w:t>
      </w:r>
      <w:r>
        <w:t>：</w:t>
      </w:r>
      <w:r>
        <w:t>多</w:t>
      </w:r>
      <w:r>
        <w:t>观</w:t>
      </w:r>
      <w:r>
        <w:t>点</w:t>
      </w:r>
      <w:r>
        <w:t>逻</w:t>
      </w:r>
      <w:r>
        <w:t>辑</w:t>
      </w:r>
      <w:r>
        <w:t>组</w:t>
      </w:r>
      <w:r>
        <w:t>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使</w:t>
      </w:r>
      <w:r>
        <w:t>用</w:t>
      </w:r>
      <w:r>
        <w:t>M</w:t>
      </w:r>
      <w:r>
        <w:t>E</w:t>
      </w:r>
      <w:r>
        <w:t>C</w:t>
      </w:r>
      <w:r>
        <w:t>E</w:t>
      </w:r>
      <w:r>
        <w:t>原</w:t>
      </w:r>
      <w:r>
        <w:t>则</w:t>
      </w:r>
      <w:r>
        <w:t>组</w:t>
      </w:r>
      <w:r>
        <w:t>织</w:t>
      </w:r>
      <w:r>
        <w:t>3</w:t>
      </w:r>
      <w:r>
        <w:t>个</w:t>
      </w:r>
      <w:r>
        <w:t>以</w:t>
      </w:r>
      <w:r>
        <w:t>上</w:t>
      </w:r>
      <w:r>
        <w:t>观</w:t>
      </w:r>
      <w:r>
        <w:t>点</w:t>
      </w:r>
      <w:r>
        <w:t>，</w:t>
      </w:r>
      <w:r>
        <w:t>按</w:t>
      </w:r>
      <w:r>
        <w:t>重</w:t>
      </w:r>
      <w:r>
        <w:t>要</w:t>
      </w:r>
      <w:r>
        <w:t>性</w:t>
      </w:r>
      <w:r>
        <w:t>或</w:t>
      </w:r>
      <w:r>
        <w:t>时</w:t>
      </w:r>
      <w:r>
        <w:t>间</w:t>
      </w:r>
      <w:r>
        <w:t>顺</w:t>
      </w:r>
      <w:r>
        <w:t>序</w:t>
      </w:r>
      <w:r>
        <w:t>排</w:t>
      </w:r>
      <w:r>
        <w:t>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评</w:t>
      </w:r>
      <w:r>
        <w:t>重</w:t>
      </w:r>
      <w:r>
        <w:t>点</w:t>
      </w:r>
      <w:r>
        <w:t>：</w:t>
      </w:r>
      <w:r>
        <w:t>分</w:t>
      </w:r>
      <w:r>
        <w:t>类</w:t>
      </w:r>
      <w:r>
        <w:t>是</w:t>
      </w:r>
      <w:r>
        <w:t>否</w:t>
      </w:r>
      <w:r>
        <w:t>穷</w:t>
      </w:r>
      <w:r>
        <w:t>尽</w:t>
      </w:r>
      <w:r>
        <w:t>且</w:t>
      </w:r>
      <w:r>
        <w:t>互</w:t>
      </w:r>
      <w:r>
        <w:t>斥</w:t>
      </w:r>
      <w:r>
        <w:t>，</w:t>
      </w:r>
      <w:r>
        <w:t>逻</w:t>
      </w:r>
      <w:r>
        <w:t>辑</w:t>
      </w:r>
      <w:r>
        <w:t>顺</w:t>
      </w:r>
      <w:r>
        <w:t>序</w:t>
      </w:r>
      <w:r>
        <w:t>是</w:t>
      </w:r>
      <w:r>
        <w:t>否</w:t>
      </w:r>
      <w:r>
        <w:t>合</w:t>
      </w:r>
      <w:r>
        <w:t>理</w:t>
      </w:r>
    </w:p>
    <w:p/>
    <w:p>
      <w:pPr/>
      <w:r/>
      <w:r>
        <w:rPr>
          <w:b/>
        </w:rPr>
        <w:t>题目示例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技</w:t>
      </w:r>
      <w:r>
        <w:t>术</w:t>
      </w:r>
      <w:r>
        <w:t>场</w:t>
      </w:r>
      <w:r>
        <w:t>景</w:t>
      </w:r>
      <w:r>
        <w:t>：</w:t>
      </w:r>
      <w:r>
        <w:t>“</w:t>
      </w:r>
      <w:r>
        <w:t>请</w:t>
      </w:r>
      <w:r>
        <w:t>用</w:t>
      </w:r>
      <w:r>
        <w:t>1</w:t>
      </w:r>
      <w:r>
        <w:t>分</w:t>
      </w:r>
      <w:r>
        <w:t>钟</w:t>
      </w:r>
      <w:r>
        <w:t>向</w:t>
      </w:r>
      <w:r>
        <w:t>非</w:t>
      </w:r>
      <w:r>
        <w:t>技</w:t>
      </w:r>
      <w:r>
        <w:t>术</w:t>
      </w:r>
      <w:r>
        <w:t>同</w:t>
      </w:r>
      <w:r>
        <w:t>事</w:t>
      </w:r>
      <w:r>
        <w:t>解</w:t>
      </w:r>
      <w:r>
        <w:t>释</w:t>
      </w:r>
      <w:r>
        <w:t>微</w:t>
      </w:r>
      <w:r>
        <w:t>服</w:t>
      </w:r>
      <w:r>
        <w:t>务</w:t>
      </w:r>
      <w:r>
        <w:t>架</w:t>
      </w:r>
      <w:r>
        <w:t>构</w:t>
      </w:r>
      <w:r>
        <w:t>的</w:t>
      </w:r>
      <w:r>
        <w:t>优</w:t>
      </w:r>
      <w:r>
        <w:t>势</w:t>
      </w:r>
      <w:r>
        <w:t>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活</w:t>
      </w:r>
      <w:r>
        <w:t>场</w:t>
      </w:r>
      <w:r>
        <w:t>景</w:t>
      </w:r>
      <w:r>
        <w:t>：</w:t>
      </w:r>
      <w:r>
        <w:t>“</w:t>
      </w:r>
      <w:r>
        <w:t>请</w:t>
      </w:r>
      <w:r>
        <w:t>说</w:t>
      </w:r>
      <w:r>
        <w:t>服</w:t>
      </w:r>
      <w:r>
        <w:t>家</w:t>
      </w:r>
      <w:r>
        <w:t>人</w:t>
      </w:r>
      <w:r>
        <w:t>支</w:t>
      </w:r>
      <w:r>
        <w:t>持</w:t>
      </w:r>
      <w:r>
        <w:t>你</w:t>
      </w:r>
      <w:r>
        <w:t>每</w:t>
      </w:r>
      <w:r>
        <w:t>天</w:t>
      </w:r>
      <w:r>
        <w:t>花</w:t>
      </w:r>
      <w:r>
        <w:t>1</w:t>
      </w:r>
      <w:r>
        <w:t>小</w:t>
      </w:r>
      <w:r>
        <w:t>时</w:t>
      </w:r>
      <w:r>
        <w:t>学</w:t>
      </w:r>
      <w:r>
        <w:t>习</w:t>
      </w:r>
      <w:r>
        <w:t>新</w:t>
      </w:r>
      <w:r>
        <w:t>技</w:t>
      </w:r>
      <w:r>
        <w:t>能</w:t>
      </w:r>
      <w:r>
        <w:t>”</w:t>
      </w:r>
    </w:p>
    <w:p/>
    <w:p>
      <w:pPr>
        <w:pStyle w:val="Heading3"/>
      </w:pPr>
      <w:r>
        <w:t>3.2 巩固期（第3-4周）：情感共鸣与故事思维</w:t>
      </w:r>
    </w:p>
    <w:p>
      <w:pPr/>
      <w:r/>
      <w:r>
        <w:rPr>
          <w:b/>
        </w:rPr>
        <w:t>核心目标</w:t>
      </w:r>
      <w:r>
        <w:t>：</w:t>
      </w:r>
      <w:r>
        <w:t>在</w:t>
      </w:r>
      <w:r>
        <w:t>逻</w:t>
      </w:r>
      <w:r>
        <w:t>辑</w:t>
      </w:r>
      <w:r>
        <w:t>基</w:t>
      </w:r>
      <w:r>
        <w:t>础</w:t>
      </w:r>
      <w:r>
        <w:t>上</w:t>
      </w:r>
      <w:r>
        <w:t>增</w:t>
      </w:r>
      <w:r>
        <w:t>加</w:t>
      </w:r>
      <w:r>
        <w:t>情</w:t>
      </w:r>
      <w:r>
        <w:t>感</w:t>
      </w:r>
      <w:r>
        <w:t>表</w:t>
      </w:r>
      <w:r>
        <w:t>达</w:t>
      </w:r>
      <w:r>
        <w:t>，</w:t>
      </w:r>
      <w:r>
        <w:t>掌</w:t>
      </w:r>
      <w:r>
        <w:t>握</w:t>
      </w:r>
      <w:r>
        <w:t>S</w:t>
      </w:r>
      <w:r>
        <w:t>C</w:t>
      </w:r>
      <w:r>
        <w:t>Q</w:t>
      </w:r>
      <w:r>
        <w:t>A</w:t>
      </w:r>
      <w:r>
        <w:t>故</w:t>
      </w:r>
      <w:r>
        <w:t>事</w:t>
      </w:r>
      <w:r>
        <w:t>框</w:t>
      </w:r>
      <w:r>
        <w:t>架</w:t>
      </w:r>
    </w:p>
    <w:p/>
    <w:p>
      <w:pPr/>
      <w:r/>
      <w:r>
        <w:rPr>
          <w:b/>
        </w:rPr>
        <w:t>训练重点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第三周</w:t>
      </w:r>
      <w:r>
        <w:t>：</w:t>
      </w:r>
      <w:r>
        <w:t>非</w:t>
      </w:r>
      <w:r>
        <w:t>暴</w:t>
      </w:r>
      <w:r>
        <w:t>力</w:t>
      </w:r>
      <w:r>
        <w:t>沟</w:t>
      </w:r>
      <w:r>
        <w:t>通</w:t>
      </w:r>
      <w:r>
        <w:t>技</w:t>
      </w:r>
      <w:r>
        <w:t>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运</w:t>
      </w:r>
      <w:r>
        <w:t>用</w:t>
      </w:r>
      <w:r>
        <w:t>“</w:t>
      </w:r>
      <w:r>
        <w:t>观</w:t>
      </w:r>
      <w:r>
        <w:t>察</w:t>
      </w:r>
      <w:r>
        <w:t>-</w:t>
      </w:r>
      <w:r>
        <w:t>感</w:t>
      </w:r>
      <w:r>
        <w:t>受</w:t>
      </w:r>
      <w:r>
        <w:t>-</w:t>
      </w:r>
      <w:r>
        <w:t>需</w:t>
      </w:r>
      <w:r>
        <w:t>要</w:t>
      </w:r>
      <w:r>
        <w:t>-</w:t>
      </w:r>
      <w:r>
        <w:t>请</w:t>
      </w:r>
      <w:r>
        <w:t>求</w:t>
      </w:r>
      <w:r>
        <w:t>”</w:t>
      </w:r>
      <w:r>
        <w:t>模</w:t>
      </w:r>
      <w:r>
        <w:t>型</w:t>
      </w:r>
      <w:r>
        <w:t>处</w:t>
      </w:r>
      <w:r>
        <w:t>理</w:t>
      </w:r>
      <w:r>
        <w:t>沟</w:t>
      </w:r>
      <w:r>
        <w:t>通</w:t>
      </w:r>
      <w:r>
        <w:t>冲</w:t>
      </w:r>
      <w:r>
        <w:t>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评</w:t>
      </w:r>
      <w:r>
        <w:t>重</w:t>
      </w:r>
      <w:r>
        <w:t>点</w:t>
      </w:r>
      <w:r>
        <w:t>：</w:t>
      </w:r>
      <w:r>
        <w:t>是</w:t>
      </w:r>
      <w:r>
        <w:t>否</w:t>
      </w:r>
      <w:r>
        <w:t>区</w:t>
      </w:r>
      <w:r>
        <w:t>分</w:t>
      </w:r>
      <w:r>
        <w:t>事</w:t>
      </w:r>
      <w:r>
        <w:t>实</w:t>
      </w:r>
      <w:r>
        <w:t>与</w:t>
      </w:r>
      <w:r>
        <w:t>评</w:t>
      </w:r>
      <w:r>
        <w:t>判</w:t>
      </w:r>
      <w:r>
        <w:t>，</w:t>
      </w:r>
      <w:r>
        <w:t>感</w:t>
      </w:r>
      <w:r>
        <w:t>受</w:t>
      </w:r>
      <w:r>
        <w:t>表</w:t>
      </w:r>
      <w:r>
        <w:t>达</w:t>
      </w:r>
      <w:r>
        <w:t>是</w:t>
      </w:r>
      <w:r>
        <w:t>否</w:t>
      </w:r>
      <w:r>
        <w:t>准</w:t>
      </w:r>
      <w:r>
        <w:t>确</w:t>
      </w:r>
      <w:r>
        <w:t>，</w:t>
      </w:r>
      <w:r>
        <w:t>需</w:t>
      </w:r>
      <w:r>
        <w:t>求</w:t>
      </w:r>
      <w:r>
        <w:t>是</w:t>
      </w:r>
      <w:r>
        <w:t>否</w:t>
      </w:r>
      <w:r>
        <w:t>明</w:t>
      </w:r>
      <w:r>
        <w:t>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第四周</w:t>
      </w:r>
      <w:r>
        <w:t>：</w:t>
      </w:r>
      <w:r>
        <w:t>故</w:t>
      </w:r>
      <w:r>
        <w:t>事</w:t>
      </w:r>
      <w:r>
        <w:t>化</w:t>
      </w:r>
      <w:r>
        <w:t>表</w:t>
      </w:r>
      <w:r>
        <w:t>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使</w:t>
      </w:r>
      <w:r>
        <w:t>用</w:t>
      </w:r>
      <w:r>
        <w:t>S</w:t>
      </w:r>
      <w:r>
        <w:t>C</w:t>
      </w:r>
      <w:r>
        <w:t>Q</w:t>
      </w:r>
      <w:r>
        <w:t>A</w:t>
      </w:r>
      <w:r>
        <w:t>框</w:t>
      </w:r>
      <w:r>
        <w:t>架</w:t>
      </w:r>
      <w:r>
        <w:t>（</w:t>
      </w:r>
      <w:r>
        <w:t>情</w:t>
      </w:r>
      <w:r>
        <w:t>境</w:t>
      </w:r>
      <w:r>
        <w:t>-</w:t>
      </w:r>
      <w:r>
        <w:t>冲</w:t>
      </w:r>
      <w:r>
        <w:t>突</w:t>
      </w:r>
      <w:r>
        <w:t>-</w:t>
      </w:r>
      <w:r>
        <w:t>问</w:t>
      </w:r>
      <w:r>
        <w:t>题</w:t>
      </w:r>
      <w:r>
        <w:t>-</w:t>
      </w:r>
      <w:r>
        <w:t>答</w:t>
      </w:r>
      <w:r>
        <w:t>案</w:t>
      </w:r>
      <w:r>
        <w:t>）</w:t>
      </w:r>
      <w:r>
        <w:t>讲</w:t>
      </w:r>
      <w:r>
        <w:t>述</w:t>
      </w:r>
      <w:r>
        <w:t>技</w:t>
      </w:r>
      <w:r>
        <w:t>术</w:t>
      </w:r>
      <w:r>
        <w:t>或</w:t>
      </w:r>
      <w:r>
        <w:t>生</w:t>
      </w:r>
      <w:r>
        <w:t>活</w:t>
      </w:r>
      <w:r>
        <w:t>故</w:t>
      </w:r>
      <w:r>
        <w:t>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点</w:t>
      </w:r>
      <w:r>
        <w:t>评</w:t>
      </w:r>
      <w:r>
        <w:t>重</w:t>
      </w:r>
      <w:r>
        <w:t>点</w:t>
      </w:r>
      <w:r>
        <w:t>：</w:t>
      </w:r>
      <w:r>
        <w:t>情</w:t>
      </w:r>
      <w:r>
        <w:t>境</w:t>
      </w:r>
      <w:r>
        <w:t>是</w:t>
      </w:r>
      <w:r>
        <w:t>否</w:t>
      </w:r>
      <w:r>
        <w:t>引</w:t>
      </w:r>
      <w:r>
        <w:t>人</w:t>
      </w:r>
      <w:r>
        <w:t>入</w:t>
      </w:r>
      <w:r>
        <w:t>胜</w:t>
      </w:r>
      <w:r>
        <w:t>，</w:t>
      </w:r>
      <w:r>
        <w:t>冲</w:t>
      </w:r>
      <w:r>
        <w:t>突</w:t>
      </w:r>
      <w:r>
        <w:t>是</w:t>
      </w:r>
      <w:r>
        <w:t>否</w:t>
      </w:r>
      <w:r>
        <w:t>突</w:t>
      </w:r>
      <w:r>
        <w:t>出</w:t>
      </w:r>
      <w:r>
        <w:t>，</w:t>
      </w:r>
      <w:r>
        <w:t>答</w:t>
      </w:r>
      <w:r>
        <w:t>案</w:t>
      </w:r>
      <w:r>
        <w:t>是</w:t>
      </w:r>
      <w:r>
        <w:t>否</w:t>
      </w:r>
      <w:r>
        <w:t>有</w:t>
      </w:r>
      <w:r>
        <w:t>说</w:t>
      </w:r>
      <w:r>
        <w:t>服</w:t>
      </w:r>
      <w:r>
        <w:t>力</w:t>
      </w:r>
    </w:p>
    <w:p/>
    <w:p>
      <w:pPr/>
      <w:r/>
      <w:r>
        <w:rPr>
          <w:b/>
        </w:rPr>
        <w:t>题目示例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情</w:t>
      </w:r>
      <w:r>
        <w:t>感</w:t>
      </w:r>
      <w:r>
        <w:t>场</w:t>
      </w:r>
      <w:r>
        <w:t>景</w:t>
      </w:r>
      <w:r>
        <w:t>：</w:t>
      </w:r>
      <w:r>
        <w:t>“</w:t>
      </w:r>
      <w:r>
        <w:t>团</w:t>
      </w:r>
      <w:r>
        <w:t>队</w:t>
      </w:r>
      <w:r>
        <w:t>成</w:t>
      </w:r>
      <w:r>
        <w:t>员</w:t>
      </w:r>
      <w:r>
        <w:t>因</w:t>
      </w:r>
      <w:r>
        <w:t>需</w:t>
      </w:r>
      <w:r>
        <w:t>求</w:t>
      </w:r>
      <w:r>
        <w:t>频</w:t>
      </w:r>
      <w:r>
        <w:t>繁</w:t>
      </w:r>
      <w:r>
        <w:t>变</w:t>
      </w:r>
      <w:r>
        <w:t>更</w:t>
      </w:r>
      <w:r>
        <w:t>产</w:t>
      </w:r>
      <w:r>
        <w:t>生</w:t>
      </w:r>
      <w:r>
        <w:t>抵</w:t>
      </w:r>
      <w:r>
        <w:t>触</w:t>
      </w:r>
      <w:r>
        <w:t>情</w:t>
      </w:r>
      <w:r>
        <w:t>绪</w:t>
      </w:r>
      <w:r>
        <w:t>，</w:t>
      </w:r>
      <w:r>
        <w:t>你</w:t>
      </w:r>
      <w:r>
        <w:t>如</w:t>
      </w:r>
      <w:r>
        <w:t>何</w:t>
      </w:r>
      <w:r>
        <w:t>沟</w:t>
      </w:r>
      <w:r>
        <w:t>通</w:t>
      </w:r>
      <w:r>
        <w:t>？</w:t>
      </w:r>
      <w:r>
        <w:t>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故</w:t>
      </w:r>
      <w:r>
        <w:t>事</w:t>
      </w:r>
      <w:r>
        <w:t>场</w:t>
      </w:r>
      <w:r>
        <w:t>景</w:t>
      </w:r>
      <w:r>
        <w:t>：</w:t>
      </w:r>
      <w:r>
        <w:t>“</w:t>
      </w:r>
      <w:r>
        <w:t>讲</w:t>
      </w:r>
      <w:r>
        <w:t>述</w:t>
      </w:r>
      <w:r>
        <w:t>一</w:t>
      </w:r>
      <w:r>
        <w:t>个</w:t>
      </w:r>
      <w:r>
        <w:t>你</w:t>
      </w:r>
      <w:r>
        <w:t>通</w:t>
      </w:r>
      <w:r>
        <w:t>过</w:t>
      </w:r>
      <w:r>
        <w:t>技</w:t>
      </w:r>
      <w:r>
        <w:t>术</w:t>
      </w:r>
      <w:r>
        <w:t>解</w:t>
      </w:r>
      <w:r>
        <w:t>决</w:t>
      </w:r>
      <w:r>
        <w:t>实</w:t>
      </w:r>
      <w:r>
        <w:t>际</w:t>
      </w:r>
      <w:r>
        <w:t>问</w:t>
      </w:r>
      <w:r>
        <w:t>题</w:t>
      </w:r>
      <w:r>
        <w:t>的</w:t>
      </w:r>
      <w:r>
        <w:t>成</w:t>
      </w:r>
      <w:r>
        <w:t>功</w:t>
      </w:r>
      <w:r>
        <w:t>经</w:t>
      </w:r>
      <w:r>
        <w:t>历</w:t>
      </w:r>
      <w:r>
        <w:t>”</w:t>
      </w:r>
    </w:p>
    <w:p/>
    <w:p>
      <w:pPr>
        <w:pStyle w:val="Heading3"/>
      </w:pPr>
      <w:r>
        <w:t>3.3 进阶期（第5-8周）：综合应用与即兴表达</w:t>
      </w:r>
    </w:p>
    <w:p>
      <w:pPr/>
      <w:r/>
      <w:r>
        <w:rPr>
          <w:b/>
        </w:rPr>
        <w:t>核心目标</w:t>
      </w:r>
      <w:r>
        <w:t>：</w:t>
      </w:r>
      <w:r>
        <w:t>融</w:t>
      </w:r>
      <w:r>
        <w:t>会</w:t>
      </w:r>
      <w:r>
        <w:t>贯</w:t>
      </w:r>
      <w:r>
        <w:t>通</w:t>
      </w:r>
      <w:r>
        <w:t>各</w:t>
      </w:r>
      <w:r>
        <w:t>维</w:t>
      </w:r>
      <w:r>
        <w:t>度</w:t>
      </w:r>
      <w:r>
        <w:t>技</w:t>
      </w:r>
      <w:r>
        <w:t>巧</w:t>
      </w:r>
      <w:r>
        <w:t>，</w:t>
      </w:r>
      <w:r>
        <w:t>提</w:t>
      </w:r>
      <w:r>
        <w:t>升</w:t>
      </w:r>
      <w:r>
        <w:t>即</w:t>
      </w:r>
      <w:r>
        <w:t>兴</w:t>
      </w:r>
      <w:r>
        <w:t>反</w:t>
      </w:r>
      <w:r>
        <w:t>应</w:t>
      </w:r>
      <w:r>
        <w:t>和</w:t>
      </w:r>
      <w:r>
        <w:t>复</w:t>
      </w:r>
      <w:r>
        <w:t>杂</w:t>
      </w:r>
      <w:r>
        <w:t>场</w:t>
      </w:r>
      <w:r>
        <w:t>景</w:t>
      </w:r>
      <w:r>
        <w:t>应</w:t>
      </w:r>
      <w:r>
        <w:t>对</w:t>
      </w:r>
      <w:r>
        <w:t>能</w:t>
      </w:r>
      <w:r>
        <w:t>力</w:t>
      </w:r>
    </w:p>
    <w:p/>
    <w:p>
      <w:pPr/>
      <w:r/>
      <w:r>
        <w:rPr>
          <w:b/>
        </w:rPr>
        <w:t>训练重点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第五周</w:t>
      </w:r>
      <w:r>
        <w:t>：</w:t>
      </w:r>
      <w:r>
        <w:t>技</w:t>
      </w:r>
      <w:r>
        <w:t>术</w:t>
      </w:r>
      <w:r>
        <w:t>说</w:t>
      </w:r>
      <w:r>
        <w:t>服</w:t>
      </w:r>
      <w:r>
        <w:t>与</w:t>
      </w:r>
      <w:r>
        <w:t>影</w:t>
      </w:r>
      <w:r>
        <w:t>响</w:t>
      </w:r>
      <w:r>
        <w:t>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针</w:t>
      </w:r>
      <w:r>
        <w:t>对</w:t>
      </w:r>
      <w:r>
        <w:t>技</w:t>
      </w:r>
      <w:r>
        <w:t>术</w:t>
      </w:r>
      <w:r>
        <w:t>决</w:t>
      </w:r>
      <w:r>
        <w:t>策</w:t>
      </w:r>
      <w:r>
        <w:t>进</w:t>
      </w:r>
      <w:r>
        <w:t>行</w:t>
      </w:r>
      <w:r>
        <w:t>有</w:t>
      </w:r>
      <w:r>
        <w:t>说</w:t>
      </w:r>
      <w:r>
        <w:t>服</w:t>
      </w:r>
      <w:r>
        <w:t>力</w:t>
      </w:r>
      <w:r>
        <w:t>的</w:t>
      </w:r>
      <w:r>
        <w:t>阐</w:t>
      </w:r>
      <w:r>
        <w:t>述</w:t>
      </w:r>
      <w:r>
        <w:t>，</w:t>
      </w:r>
      <w:r>
        <w:t>平</w:t>
      </w:r>
      <w:r>
        <w:t>衡</w:t>
      </w:r>
      <w:r>
        <w:t>技</w:t>
      </w:r>
      <w:r>
        <w:t>术</w:t>
      </w:r>
      <w:r>
        <w:t>、</w:t>
      </w:r>
      <w:r>
        <w:t>业</w:t>
      </w:r>
      <w:r>
        <w:t>务</w:t>
      </w:r>
      <w:r>
        <w:t>、</w:t>
      </w:r>
      <w:r>
        <w:t>人</w:t>
      </w:r>
      <w:r>
        <w:t>员</w:t>
      </w:r>
      <w:r>
        <w:t>因</w:t>
      </w:r>
      <w:r>
        <w:t>素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第六周</w:t>
      </w:r>
      <w:r>
        <w:t>：</w:t>
      </w:r>
      <w:r>
        <w:t>跨</w:t>
      </w:r>
      <w:r>
        <w:t>部</w:t>
      </w:r>
      <w:r>
        <w:t>门</w:t>
      </w:r>
      <w:r>
        <w:t>协</w:t>
      </w:r>
      <w:r>
        <w:t>作</w:t>
      </w:r>
      <w:r>
        <w:t>沟</w:t>
      </w:r>
      <w:r>
        <w:t>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模</w:t>
      </w:r>
      <w:r>
        <w:t>拟</w:t>
      </w:r>
      <w:r>
        <w:t>与</w:t>
      </w:r>
      <w:r>
        <w:t>产</w:t>
      </w:r>
      <w:r>
        <w:t>品</w:t>
      </w:r>
      <w:r>
        <w:t>、</w:t>
      </w:r>
      <w:r>
        <w:t>运</w:t>
      </w:r>
      <w:r>
        <w:t>营</w:t>
      </w:r>
      <w:r>
        <w:t>、</w:t>
      </w:r>
      <w:r>
        <w:t>市</w:t>
      </w:r>
      <w:r>
        <w:t>场</w:t>
      </w:r>
      <w:r>
        <w:t>等</w:t>
      </w:r>
      <w:r>
        <w:t>非</w:t>
      </w:r>
      <w:r>
        <w:t>技</w:t>
      </w:r>
      <w:r>
        <w:t>术</w:t>
      </w:r>
      <w:r>
        <w:t>部</w:t>
      </w:r>
      <w:r>
        <w:t>门</w:t>
      </w:r>
      <w:r>
        <w:t>的</w:t>
      </w:r>
      <w:r>
        <w:t>沟</w:t>
      </w:r>
      <w:r>
        <w:t>通</w:t>
      </w:r>
      <w:r>
        <w:t>场</w:t>
      </w:r>
      <w:r>
        <w:t>景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第七周</w:t>
      </w:r>
      <w:r>
        <w:t>：</w:t>
      </w:r>
      <w:r>
        <w:t>即</w:t>
      </w:r>
      <w:r>
        <w:t>兴</w:t>
      </w:r>
      <w:r>
        <w:t>思</w:t>
      </w:r>
      <w:r>
        <w:t>维</w:t>
      </w:r>
      <w:r>
        <w:t>与</w:t>
      </w:r>
      <w:r>
        <w:t>快</w:t>
      </w:r>
      <w:r>
        <w:t>速</w:t>
      </w:r>
      <w:r>
        <w:t>反</w:t>
      </w:r>
      <w:r>
        <w:t>应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随</w:t>
      </w:r>
      <w:r>
        <w:t>机</w:t>
      </w:r>
      <w:r>
        <w:t>关</w:t>
      </w:r>
      <w:r>
        <w:t>键</w:t>
      </w:r>
      <w:r>
        <w:t>词</w:t>
      </w:r>
      <w:r>
        <w:t>即</w:t>
      </w:r>
      <w:r>
        <w:t>兴</w:t>
      </w:r>
      <w:r>
        <w:t>表</w:t>
      </w:r>
      <w:r>
        <w:t>达</w:t>
      </w:r>
      <w:r>
        <w:t>，</w:t>
      </w:r>
      <w:r>
        <w:t>训</w:t>
      </w:r>
      <w:r>
        <w:t>练</w:t>
      </w:r>
      <w:r>
        <w:t>瞬</w:t>
      </w:r>
      <w:r>
        <w:t>时</w:t>
      </w:r>
      <w:r>
        <w:t>组</w:t>
      </w:r>
      <w:r>
        <w:t>织</w:t>
      </w:r>
      <w:r>
        <w:t>能</w:t>
      </w:r>
      <w:r>
        <w:t>力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第八周</w:t>
      </w:r>
      <w:r>
        <w:t>：</w:t>
      </w:r>
      <w:r>
        <w:t>综</w:t>
      </w:r>
      <w:r>
        <w:t>合</w:t>
      </w:r>
      <w:r>
        <w:t>复</w:t>
      </w:r>
      <w:r>
        <w:t>盘</w:t>
      </w:r>
      <w:r>
        <w:t>与</w:t>
      </w:r>
      <w:r>
        <w:t>高</w:t>
      </w:r>
      <w:r>
        <w:t>阶</w:t>
      </w:r>
      <w:r>
        <w:t>应</w:t>
      </w:r>
      <w:r>
        <w:t>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日</w:t>
      </w:r>
      <w:r>
        <w:t>任</w:t>
      </w:r>
      <w:r>
        <w:t>务</w:t>
      </w:r>
      <w:r>
        <w:t>：</w:t>
      </w:r>
      <w:r>
        <w:t>复</w:t>
      </w:r>
      <w:r>
        <w:t>杂</w:t>
      </w:r>
      <w:r>
        <w:t>多</w:t>
      </w:r>
      <w:r>
        <w:t>维</w:t>
      </w:r>
      <w:r>
        <w:t>度</w:t>
      </w:r>
      <w:r>
        <w:t>场</w:t>
      </w:r>
      <w:r>
        <w:t>景</w:t>
      </w:r>
      <w:r>
        <w:t>的</w:t>
      </w:r>
      <w:r>
        <w:t>综</w:t>
      </w:r>
      <w:r>
        <w:t>合</w:t>
      </w:r>
      <w:r>
        <w:t>表</w:t>
      </w:r>
      <w:r>
        <w:t>达</w:t>
      </w:r>
      <w:r>
        <w:t>，</w:t>
      </w:r>
      <w:r>
        <w:t>结</w:t>
      </w:r>
      <w:r>
        <w:t>合</w:t>
      </w:r>
      <w:r>
        <w:t>前</w:t>
      </w:r>
      <w:r>
        <w:t>七</w:t>
      </w:r>
      <w:r>
        <w:t>周</w:t>
      </w:r>
      <w:r>
        <w:t>所</w:t>
      </w:r>
      <w:r>
        <w:t>有</w:t>
      </w:r>
      <w:r>
        <w:t>技</w:t>
      </w:r>
      <w:r>
        <w:t>巧</w:t>
      </w:r>
    </w:p>
    <w:p/>
    <w:p>
      <w:pPr/>
      <w:r/>
      <w:r>
        <w:rPr>
          <w:b/>
        </w:rPr>
        <w:t>题目示例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</w:t>
      </w:r>
      <w:r>
        <w:t>合</w:t>
      </w:r>
      <w:r>
        <w:t>场</w:t>
      </w:r>
      <w:r>
        <w:t>景</w:t>
      </w:r>
      <w:r>
        <w:t>：</w:t>
      </w:r>
      <w:r>
        <w:t>“</w:t>
      </w:r>
      <w:r>
        <w:t>作</w:t>
      </w:r>
      <w:r>
        <w:t>为</w:t>
      </w:r>
      <w:r>
        <w:t>技</w:t>
      </w:r>
      <w:r>
        <w:t>术</w:t>
      </w:r>
      <w:r>
        <w:t>负</w:t>
      </w:r>
      <w:r>
        <w:t>责</w:t>
      </w:r>
      <w:r>
        <w:t>人</w:t>
      </w:r>
      <w:r>
        <w:t>，</w:t>
      </w:r>
      <w:r>
        <w:t>你</w:t>
      </w:r>
      <w:r>
        <w:t>需</w:t>
      </w:r>
      <w:r>
        <w:t>要</w:t>
      </w:r>
      <w:r>
        <w:t>向</w:t>
      </w:r>
      <w:r>
        <w:t>C</w:t>
      </w:r>
      <w:r>
        <w:t>E</w:t>
      </w:r>
      <w:r>
        <w:t>O</w:t>
      </w:r>
      <w:r>
        <w:t>申</w:t>
      </w:r>
      <w:r>
        <w:t>请</w:t>
      </w:r>
      <w:r>
        <w:t>增</w:t>
      </w:r>
      <w:r>
        <w:t>加</w:t>
      </w:r>
      <w:r>
        <w:t>研</w:t>
      </w:r>
      <w:r>
        <w:t>发</w:t>
      </w:r>
      <w:r>
        <w:t>预</w:t>
      </w:r>
      <w:r>
        <w:t>算</w:t>
      </w:r>
      <w:r>
        <w:t>，</w:t>
      </w:r>
      <w:r>
        <w:t>请</w:t>
      </w:r>
      <w:r>
        <w:t>进</w:t>
      </w:r>
      <w:r>
        <w:t>行</w:t>
      </w:r>
      <w:r>
        <w:t>1</w:t>
      </w:r>
      <w:r>
        <w:t>分</w:t>
      </w:r>
      <w:r>
        <w:t>钟</w:t>
      </w:r>
      <w:r>
        <w:t>阐</w:t>
      </w:r>
      <w:r>
        <w:t>述</w:t>
      </w:r>
      <w:r>
        <w:t>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即</w:t>
      </w:r>
      <w:r>
        <w:t>兴</w:t>
      </w:r>
      <w:r>
        <w:t>场</w:t>
      </w:r>
      <w:r>
        <w:t>景</w:t>
      </w:r>
      <w:r>
        <w:t>：</w:t>
      </w:r>
      <w:r>
        <w:t>“</w:t>
      </w:r>
      <w:r>
        <w:t>请</w:t>
      </w:r>
      <w:r>
        <w:t>围</w:t>
      </w:r>
      <w:r>
        <w:t>绕</w:t>
      </w:r>
      <w:r>
        <w:t>‘</w:t>
      </w:r>
      <w:r>
        <w:t>韧</w:t>
      </w:r>
      <w:r>
        <w:t>性</w:t>
      </w:r>
      <w:r>
        <w:t>’</w:t>
      </w:r>
      <w:r>
        <w:t>一</w:t>
      </w:r>
      <w:r>
        <w:t>词</w:t>
      </w:r>
      <w:r>
        <w:t>进</w:t>
      </w:r>
      <w:r>
        <w:t>行</w:t>
      </w:r>
      <w:r>
        <w:t>1</w:t>
      </w:r>
      <w:r>
        <w:t>分</w:t>
      </w:r>
      <w:r>
        <w:t>钟</w:t>
      </w:r>
      <w:r>
        <w:t>即</w:t>
      </w:r>
      <w:r>
        <w:t>兴</w:t>
      </w:r>
      <w:r>
        <w:t>表</w:t>
      </w:r>
      <w:r>
        <w:t>达</w:t>
      </w:r>
      <w:r>
        <w:t>”</w:t>
      </w:r>
    </w:p>
    <w:p/>
    <w:p>
      <w:pPr>
        <w:pStyle w:val="Heading2"/>
      </w:pPr>
      <w:r>
        <w:t>四、题目生成模板</w:t>
      </w:r>
    </w:p>
    <w:p/>
    <w:p>
      <w:pPr>
        <w:pStyle w:val="Heading3"/>
      </w:pPr>
      <w:r>
        <w:t>4.1 通用模板结构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【题目类型】{维度名称} - {难度等级}</w:t>
        <w:br/>
      </w:r>
      <w:r>
        <w:rPr>
          <w:rStyle w:val="CodeChar"/>
        </w:rPr>
        <w:t>【场景描述】{具体场景描述，50-80字}</w:t>
        <w:br/>
      </w:r>
      <w:r>
        <w:rPr>
          <w:rStyle w:val="CodeChar"/>
        </w:rPr>
        <w:t>【表达要求】{具体要求，如：使用PREP结构/SCQA框架/非暴力沟通模型}</w:t>
        <w:br/>
      </w:r>
      <w:r>
        <w:rPr>
          <w:rStyle w:val="CodeChar"/>
        </w:rPr>
        <w:t>【答题时长】1分钟</w:t>
        <w:br/>
      </w:r>
    </w:p>
    <w:p/>
    <w:p>
      <w:pPr>
        <w:pStyle w:val="Heading3"/>
      </w:pPr>
      <w:r>
        <w:t>4.2 分类模板示例</w:t>
      </w:r>
    </w:p>
    <w:p/>
    <w:p>
      <w:pPr>
        <w:pStyle w:val="Heading4"/>
      </w:pPr>
      <w:r>
        <w:t>技术逻辑类模板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【题目类型】思考 - Level 2</w:t>
        <w:br/>
      </w:r>
      <w:r>
        <w:rPr>
          <w:rStyle w:val="CodeChar"/>
        </w:rPr>
        <w:t>【场景描述】团队正在讨论是否采用新技术栈重构老系统。你作为架构师，需要在1分钟内阐述核心决策逻辑，平衡技术债务、团队学习成本、长期收益等多项因素。</w:t>
        <w:br/>
      </w:r>
      <w:r>
        <w:rPr>
          <w:rStyle w:val="CodeChar"/>
        </w:rPr>
        <w:t>【表达要求】使用金字塔原理，结论先行，按重要性顺序排列支撑论点</w:t>
        <w:br/>
      </w:r>
      <w:r>
        <w:rPr>
          <w:rStyle w:val="CodeChar"/>
        </w:rPr>
        <w:t>【答题时长】1分钟</w:t>
        <w:br/>
      </w:r>
    </w:p>
    <w:p/>
    <w:p>
      <w:pPr>
        <w:pStyle w:val="Heading4"/>
      </w:pPr>
      <w:r>
        <w:t>情感沟通类模板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【题目类型】情绪 - Level 3</w:t>
        <w:br/>
      </w:r>
      <w:r>
        <w:rPr>
          <w:rStyle w:val="CodeChar"/>
        </w:rPr>
        <w:t>【场景描述】一名资深工程师因多次晋升未果情绪低落，工作积极性下降。你作为他的直属上级，需要在1分钟内进行沟通，既要表达理解又要激发动力。</w:t>
        <w:br/>
      </w:r>
      <w:r>
        <w:rPr>
          <w:rStyle w:val="CodeChar"/>
        </w:rPr>
        <w:t>【表达要求】运用非暴力沟通模型，准确表达观察、感受、需要，提出具体请求</w:t>
        <w:br/>
      </w:r>
      <w:r>
        <w:rPr>
          <w:rStyle w:val="CodeChar"/>
        </w:rPr>
        <w:t>【答题时长】1分钟</w:t>
        <w:br/>
      </w:r>
    </w:p>
    <w:p/>
    <w:p>
      <w:pPr>
        <w:pStyle w:val="Heading4"/>
      </w:pPr>
      <w:r>
        <w:t>故事叙述类模板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【题目类型】职场 - Level 4</w:t>
        <w:br/>
      </w:r>
      <w:r>
        <w:rPr>
          <w:rStyle w:val="CodeChar"/>
        </w:rPr>
        <w:t>【场景描述】回忆你职业生涯中最具挑战性的项目，在1分钟内向新人讲述这段经历，既要体现技术难度又要展现个人成长。</w:t>
        <w:br/>
      </w:r>
      <w:r>
        <w:rPr>
          <w:rStyle w:val="CodeChar"/>
        </w:rPr>
        <w:t>【表达要求】使用SCQA故事框架，营造情境张力，突出冲突解决，给出有启发的答案</w:t>
        <w:br/>
      </w:r>
      <w:r>
        <w:rPr>
          <w:rStyle w:val="CodeChar"/>
        </w:rPr>
        <w:t>【答题时长】1分钟</w:t>
        <w:br/>
      </w:r>
    </w:p>
    <w:p/>
    <w:p>
      <w:pPr>
        <w:pStyle w:val="Heading3"/>
      </w:pPr>
      <w:r>
        <w:t>4.3 难度控制参数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信息复杂度</w:t>
      </w:r>
      <w:r>
        <w:t>：</w:t>
      </w:r>
      <w:r>
        <w:t>单</w:t>
      </w:r>
      <w:r>
        <w:t>一</w:t>
      </w:r>
      <w:r>
        <w:t>因</w:t>
      </w:r>
      <w:r>
        <w:t>素</w:t>
      </w:r>
      <w:r>
        <w:t>→</w:t>
      </w:r>
      <w:r>
        <w:t>多</w:t>
      </w:r>
      <w:r>
        <w:t>因</w:t>
      </w:r>
      <w:r>
        <w:t>素</w:t>
      </w:r>
      <w:r>
        <w:t>权</w:t>
      </w:r>
      <w:r>
        <w:t>衡</w:t>
      </w:r>
      <w:r>
        <w:t>→</w:t>
      </w:r>
      <w:r>
        <w:t>多</w:t>
      </w:r>
      <w:r>
        <w:t>维</w:t>
      </w:r>
      <w:r>
        <w:t>交</w:t>
      </w:r>
      <w:r>
        <w:t>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情感需求</w:t>
      </w:r>
      <w:r>
        <w:t>：</w:t>
      </w:r>
      <w:r>
        <w:t>纯</w:t>
      </w:r>
      <w:r>
        <w:t>逻</w:t>
      </w:r>
      <w:r>
        <w:t>辑</w:t>
      </w:r>
      <w:r>
        <w:t>→</w:t>
      </w:r>
      <w:r>
        <w:t>简</w:t>
      </w:r>
      <w:r>
        <w:t>单</w:t>
      </w:r>
      <w:r>
        <w:t>情</w:t>
      </w:r>
      <w:r>
        <w:t>感</w:t>
      </w:r>
      <w:r>
        <w:t>→</w:t>
      </w:r>
      <w:r>
        <w:t>复</w:t>
      </w:r>
      <w:r>
        <w:t>杂</w:t>
      </w:r>
      <w:r>
        <w:t>情</w:t>
      </w:r>
      <w:r>
        <w:t>感</w:t>
      </w:r>
      <w:r>
        <w:t>管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时间压力</w:t>
      </w:r>
      <w:r>
        <w:t>：</w:t>
      </w:r>
      <w:r>
        <w:t>充</w:t>
      </w:r>
      <w:r>
        <w:t>分</w:t>
      </w:r>
      <w:r>
        <w:t>准</w:t>
      </w:r>
      <w:r>
        <w:t>备</w:t>
      </w:r>
      <w:r>
        <w:t>→</w:t>
      </w:r>
      <w:r>
        <w:t>限</w:t>
      </w:r>
      <w:r>
        <w:t>时</w:t>
      </w:r>
      <w:r>
        <w:t>思</w:t>
      </w:r>
      <w:r>
        <w:t>考</w:t>
      </w:r>
      <w:r>
        <w:t>→</w:t>
      </w:r>
      <w:r>
        <w:t>即</w:t>
      </w:r>
      <w:r>
        <w:t>兴</w:t>
      </w:r>
      <w:r>
        <w:t>反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结构要求</w:t>
      </w:r>
      <w:r>
        <w:t>：</w:t>
      </w:r>
      <w:r>
        <w:t>明</w:t>
      </w:r>
      <w:r>
        <w:t>确</w:t>
      </w:r>
      <w:r>
        <w:t>模</w:t>
      </w:r>
      <w:r>
        <w:t>板</w:t>
      </w:r>
      <w:r>
        <w:t>→</w:t>
      </w:r>
      <w:r>
        <w:t>自</w:t>
      </w:r>
      <w:r>
        <w:t>由</w:t>
      </w:r>
      <w:r>
        <w:t>选</w:t>
      </w:r>
      <w:r>
        <w:t>择</w:t>
      </w:r>
      <w:r>
        <w:t>→</w:t>
      </w:r>
      <w:r>
        <w:t>创</w:t>
      </w:r>
      <w:r>
        <w:t>新</w:t>
      </w:r>
      <w:r>
        <w:t>组</w:t>
      </w:r>
      <w:r>
        <w:t>合</w:t>
      </w:r>
    </w:p>
    <w:p/>
    <w:p>
      <w:pPr>
        <w:pStyle w:val="Heading2"/>
      </w:pPr>
      <w:r>
        <w:t>五、结构化点评框架</w:t>
      </w:r>
    </w:p>
    <w:p/>
    <w:p>
      <w:pPr>
        <w:pStyle w:val="Heading3"/>
      </w:pPr>
      <w:r>
        <w:t>5.1 点评三维度</w:t>
      </w:r>
    </w:p>
    <w:p/>
    <w:p>
      <w:pPr>
        <w:pStyle w:val="Heading4"/>
      </w:pPr>
      <w:r>
        <w:t>维度一：逻辑结构（40%权重）</w:t>
      </w:r>
    </w:p>
    <w:p>
      <w:pPr/>
      <w:r/>
      <w:r>
        <w:rPr>
          <w:b/>
        </w:rPr>
        <w:t>评价标准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结论明确性</w:t>
      </w:r>
      <w:r>
        <w:t>：</w:t>
      </w:r>
      <w:r>
        <w:t>核</w:t>
      </w:r>
      <w:r>
        <w:t>心</w:t>
      </w:r>
      <w:r>
        <w:t>观</w:t>
      </w:r>
      <w:r>
        <w:t>点</w:t>
      </w:r>
      <w:r>
        <w:t>是</w:t>
      </w:r>
      <w:r>
        <w:t>否</w:t>
      </w:r>
      <w:r>
        <w:t>清</w:t>
      </w:r>
      <w:r>
        <w:t>晰</w:t>
      </w:r>
      <w:r>
        <w:t>、</w:t>
      </w:r>
      <w:r>
        <w:t>突</w:t>
      </w:r>
      <w:r>
        <w:t>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结构完整性</w:t>
      </w:r>
      <w:r>
        <w:t>：</w:t>
      </w:r>
      <w:r>
        <w:t>是</w:t>
      </w:r>
      <w:r>
        <w:t>否</w:t>
      </w:r>
      <w:r>
        <w:t>符</w:t>
      </w:r>
      <w:r>
        <w:t>合</w:t>
      </w:r>
      <w:r>
        <w:t>指</w:t>
      </w:r>
      <w:r>
        <w:t>定</w:t>
      </w:r>
      <w:r>
        <w:t>表</w:t>
      </w:r>
      <w:r>
        <w:t>达</w:t>
      </w:r>
      <w:r>
        <w:t>框</w:t>
      </w:r>
      <w:r>
        <w:t>架</w:t>
      </w:r>
      <w:r>
        <w:t>（</w:t>
      </w:r>
      <w:r>
        <w:t>P</w:t>
      </w:r>
      <w:r>
        <w:t>R</w:t>
      </w:r>
      <w:r>
        <w:t>E</w:t>
      </w:r>
      <w:r>
        <w:t>P</w:t>
      </w:r>
      <w:r>
        <w:t>/</w:t>
      </w:r>
      <w:r>
        <w:t>S</w:t>
      </w:r>
      <w:r>
        <w:t>C</w:t>
      </w:r>
      <w:r>
        <w:t>Q</w:t>
      </w:r>
      <w:r>
        <w:t>A</w:t>
      </w:r>
      <w:r>
        <w:t>等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逻辑连贯性</w:t>
      </w:r>
      <w:r>
        <w:t>：</w:t>
      </w:r>
      <w:r>
        <w:t>论</w:t>
      </w:r>
      <w:r>
        <w:t>点</w:t>
      </w:r>
      <w:r>
        <w:t>之</w:t>
      </w:r>
      <w:r>
        <w:t>间</w:t>
      </w:r>
      <w:r>
        <w:t>是</w:t>
      </w:r>
      <w:r>
        <w:t>否</w:t>
      </w:r>
      <w:r>
        <w:t>有</w:t>
      </w:r>
      <w:r>
        <w:t>清</w:t>
      </w:r>
      <w:r>
        <w:t>晰</w:t>
      </w:r>
      <w:r>
        <w:t>的</w:t>
      </w:r>
      <w:r>
        <w:t>逻</w:t>
      </w:r>
      <w:r>
        <w:t>辑</w:t>
      </w:r>
      <w:r>
        <w:t>关</w:t>
      </w:r>
      <w:r>
        <w:t>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证据支撑度</w:t>
      </w:r>
      <w:r>
        <w:t>：</w:t>
      </w:r>
      <w:r>
        <w:t>观</w:t>
      </w:r>
      <w:r>
        <w:t>点</w:t>
      </w:r>
      <w:r>
        <w:t>是</w:t>
      </w:r>
      <w:r>
        <w:t>否</w:t>
      </w:r>
      <w:r>
        <w:t>有</w:t>
      </w:r>
      <w:r>
        <w:t>具</w:t>
      </w:r>
      <w:r>
        <w:t>体</w:t>
      </w:r>
      <w:r>
        <w:t>案</w:t>
      </w:r>
      <w:r>
        <w:t>例</w:t>
      </w:r>
      <w:r>
        <w:t>或</w:t>
      </w:r>
      <w:r>
        <w:t>数</w:t>
      </w:r>
      <w:r>
        <w:t>据</w:t>
      </w:r>
      <w:r>
        <w:t>支</w:t>
      </w:r>
      <w:r>
        <w:t>撑</w:t>
      </w:r>
    </w:p>
    <w:p/>
    <w:p>
      <w:pPr/>
      <w:r/>
      <w:r>
        <w:rPr>
          <w:b/>
        </w:rPr>
        <w:t>常见问题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论</w:t>
      </w:r>
      <w:r>
        <w:t>模</w:t>
      </w:r>
      <w:r>
        <w:t>糊</w:t>
      </w:r>
      <w:r>
        <w:t>，</w:t>
      </w:r>
      <w:r>
        <w:t>需</w:t>
      </w:r>
      <w:r>
        <w:t>要</w:t>
      </w:r>
      <w:r>
        <w:t>听</w:t>
      </w:r>
      <w:r>
        <w:t>众</w:t>
      </w:r>
      <w:r>
        <w:t>自</w:t>
      </w:r>
      <w:r>
        <w:t>行</w:t>
      </w:r>
      <w:r>
        <w:t>总</w:t>
      </w:r>
      <w:r>
        <w:t>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结</w:t>
      </w:r>
      <w:r>
        <w:t>构</w:t>
      </w:r>
      <w:r>
        <w:t>缺</w:t>
      </w:r>
      <w:r>
        <w:t>失</w:t>
      </w:r>
      <w:r>
        <w:t>，</w:t>
      </w:r>
      <w:r>
        <w:t>想</w:t>
      </w:r>
      <w:r>
        <w:t>到</w:t>
      </w:r>
      <w:r>
        <w:t>哪</w:t>
      </w:r>
      <w:r>
        <w:t>说</w:t>
      </w:r>
      <w:r>
        <w:t>到</w:t>
      </w:r>
      <w:r>
        <w:t>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逻</w:t>
      </w:r>
      <w:r>
        <w:t>辑</w:t>
      </w:r>
      <w:r>
        <w:t>跳</w:t>
      </w:r>
      <w:r>
        <w:t>跃</w:t>
      </w:r>
      <w:r>
        <w:t>，</w:t>
      </w:r>
      <w:r>
        <w:t>缺</w:t>
      </w:r>
      <w:r>
        <w:t>乏</w:t>
      </w:r>
      <w:r>
        <w:t>过</w:t>
      </w:r>
      <w:r>
        <w:t>渡</w:t>
      </w:r>
      <w:r>
        <w:t>衔</w:t>
      </w:r>
      <w:r>
        <w:t>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观</w:t>
      </w:r>
      <w:r>
        <w:t>点</w:t>
      </w:r>
      <w:r>
        <w:t>空</w:t>
      </w:r>
      <w:r>
        <w:t>洞</w:t>
      </w:r>
      <w:r>
        <w:t>，</w:t>
      </w:r>
      <w:r>
        <w:t>缺</w:t>
      </w:r>
      <w:r>
        <w:t>乏</w:t>
      </w:r>
      <w:r>
        <w:t>具</w:t>
      </w:r>
      <w:r>
        <w:t>体</w:t>
      </w:r>
      <w:r>
        <w:t>支</w:t>
      </w:r>
      <w:r>
        <w:t>撑</w:t>
      </w:r>
    </w:p>
    <w:p/>
    <w:p>
      <w:pPr>
        <w:pStyle w:val="Heading4"/>
      </w:pPr>
      <w:r>
        <w:t>维度二：语言表达（30%权重）</w:t>
      </w:r>
    </w:p>
    <w:p>
      <w:pPr/>
      <w:r/>
      <w:r>
        <w:rPr>
          <w:b/>
        </w:rPr>
        <w:t>评价标准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简洁性</w:t>
      </w:r>
      <w:r>
        <w:t>：</w:t>
      </w:r>
      <w:r>
        <w:t>是</w:t>
      </w:r>
      <w:r>
        <w:t>否</w:t>
      </w:r>
      <w:r>
        <w:t>在</w:t>
      </w:r>
      <w:r>
        <w:t>1</w:t>
      </w:r>
      <w:r>
        <w:t>分</w:t>
      </w:r>
      <w:r>
        <w:t>钟</w:t>
      </w:r>
      <w:r>
        <w:t>内</w:t>
      </w:r>
      <w:r>
        <w:t>表</w:t>
      </w:r>
      <w:r>
        <w:t>达</w:t>
      </w:r>
      <w:r>
        <w:t>核</w:t>
      </w:r>
      <w:r>
        <w:t>心</w:t>
      </w:r>
      <w:r>
        <w:t>内</w:t>
      </w:r>
      <w:r>
        <w:t>容</w:t>
      </w:r>
      <w:r>
        <w:t>，</w:t>
      </w:r>
      <w:r>
        <w:t>无</w:t>
      </w:r>
      <w:r>
        <w:t>冗</w:t>
      </w:r>
      <w:r>
        <w:t>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准确性</w:t>
      </w:r>
      <w:r>
        <w:t>：</w:t>
      </w:r>
      <w:r>
        <w:t>用</w:t>
      </w:r>
      <w:r>
        <w:t>词</w:t>
      </w:r>
      <w:r>
        <w:t>是</w:t>
      </w:r>
      <w:r>
        <w:t>否</w:t>
      </w:r>
      <w:r>
        <w:t>准</w:t>
      </w:r>
      <w:r>
        <w:t>确</w:t>
      </w:r>
      <w:r>
        <w:t>，</w:t>
      </w:r>
      <w:r>
        <w:t>专</w:t>
      </w:r>
      <w:r>
        <w:t>业</w:t>
      </w:r>
      <w:r>
        <w:t>术</w:t>
      </w:r>
      <w:r>
        <w:t>语</w:t>
      </w:r>
      <w:r>
        <w:t>使</w:t>
      </w:r>
      <w:r>
        <w:t>用</w:t>
      </w:r>
      <w:r>
        <w:t>恰</w:t>
      </w:r>
      <w:r>
        <w:t>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流畅度</w:t>
      </w:r>
      <w:r>
        <w:t>：</w:t>
      </w:r>
      <w:r>
        <w:t>语</w:t>
      </w:r>
      <w:r>
        <w:t>言</w:t>
      </w:r>
      <w:r>
        <w:t>是</w:t>
      </w:r>
      <w:r>
        <w:t>否</w:t>
      </w:r>
      <w:r>
        <w:t>流</w:t>
      </w:r>
      <w:r>
        <w:t>畅</w:t>
      </w:r>
      <w:r>
        <w:t>自</w:t>
      </w:r>
      <w:r>
        <w:t>然</w:t>
      </w:r>
      <w:r>
        <w:t>，</w:t>
      </w:r>
      <w:r>
        <w:t>无</w:t>
      </w:r>
      <w:r>
        <w:t>过</w:t>
      </w:r>
      <w:r>
        <w:t>多</w:t>
      </w:r>
      <w:r>
        <w:t>填</w:t>
      </w:r>
      <w:r>
        <w:t>充</w:t>
      </w:r>
      <w:r>
        <w:t>词</w:t>
      </w:r>
      <w:r>
        <w:t>（</w:t>
      </w:r>
      <w:r>
        <w:t>嗯</w:t>
      </w:r>
      <w:r>
        <w:t>、</w:t>
      </w:r>
      <w:r>
        <w:t>啊</w:t>
      </w:r>
      <w:r>
        <w:t>、</w:t>
      </w:r>
      <w:r>
        <w:t>然</w:t>
      </w:r>
      <w:r>
        <w:t>后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节奏感</w:t>
      </w:r>
      <w:r>
        <w:t>：</w:t>
      </w:r>
      <w:r>
        <w:t>语</w:t>
      </w:r>
      <w:r>
        <w:t>速</w:t>
      </w:r>
      <w:r>
        <w:t>、</w:t>
      </w:r>
      <w:r>
        <w:t>停</w:t>
      </w:r>
      <w:r>
        <w:t>顿</w:t>
      </w:r>
      <w:r>
        <w:t>是</w:t>
      </w:r>
      <w:r>
        <w:t>否</w:t>
      </w:r>
      <w:r>
        <w:t>恰</w:t>
      </w:r>
      <w:r>
        <w:t>当</w:t>
      </w:r>
      <w:r>
        <w:t>，</w:t>
      </w:r>
      <w:r>
        <w:t>重</w:t>
      </w:r>
      <w:r>
        <w:t>点</w:t>
      </w:r>
      <w:r>
        <w:t>突</w:t>
      </w:r>
      <w:r>
        <w:t>出</w:t>
      </w:r>
    </w:p>
    <w:p/>
    <w:p>
      <w:pPr/>
      <w:r/>
      <w:r>
        <w:rPr>
          <w:b/>
        </w:rPr>
        <w:t>常见问题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超</w:t>
      </w:r>
      <w:r>
        <w:t>时</w:t>
      </w:r>
      <w:r>
        <w:t>或</w:t>
      </w:r>
      <w:r>
        <w:t>内</w:t>
      </w:r>
      <w:r>
        <w:t>容</w:t>
      </w:r>
      <w:r>
        <w:t>不</w:t>
      </w:r>
      <w:r>
        <w:t>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术</w:t>
      </w:r>
      <w:r>
        <w:t>语</w:t>
      </w:r>
      <w:r>
        <w:t>使</w:t>
      </w:r>
      <w:r>
        <w:t>用</w:t>
      </w:r>
      <w:r>
        <w:t>不</w:t>
      </w:r>
      <w:r>
        <w:t>当</w:t>
      </w:r>
      <w:r>
        <w:t>或</w:t>
      </w:r>
      <w:r>
        <w:t>解</w:t>
      </w:r>
      <w:r>
        <w:t>释</w:t>
      </w:r>
      <w:r>
        <w:t>不</w:t>
      </w:r>
      <w:r>
        <w:t>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填</w:t>
      </w:r>
      <w:r>
        <w:t>充</w:t>
      </w:r>
      <w:r>
        <w:t>词</w:t>
      </w:r>
      <w:r>
        <w:t>过</w:t>
      </w:r>
      <w:r>
        <w:t>多</w:t>
      </w:r>
      <w:r>
        <w:t>，</w:t>
      </w:r>
      <w:r>
        <w:t>影</w:t>
      </w:r>
      <w:r>
        <w:t>响</w:t>
      </w:r>
      <w:r>
        <w:t>听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语</w:t>
      </w:r>
      <w:r>
        <w:t>速</w:t>
      </w:r>
      <w:r>
        <w:t>过</w:t>
      </w:r>
      <w:r>
        <w:t>快</w:t>
      </w:r>
      <w:r>
        <w:t>或</w:t>
      </w:r>
      <w:r>
        <w:t>过</w:t>
      </w:r>
      <w:r>
        <w:t>慢</w:t>
      </w:r>
      <w:r>
        <w:t>，</w:t>
      </w:r>
      <w:r>
        <w:t>缺</w:t>
      </w:r>
      <w:r>
        <w:t>乏</w:t>
      </w:r>
      <w:r>
        <w:t>节</w:t>
      </w:r>
      <w:r>
        <w:t>奏</w:t>
      </w:r>
      <w:r>
        <w:t>变</w:t>
      </w:r>
      <w:r>
        <w:t>化</w:t>
      </w:r>
    </w:p>
    <w:p/>
    <w:p>
      <w:pPr>
        <w:pStyle w:val="Heading4"/>
      </w:pPr>
      <w:r>
        <w:t>维度三：情感共鸣（30%权重）</w:t>
      </w:r>
    </w:p>
    <w:p>
      <w:pPr/>
      <w:r/>
      <w:r>
        <w:rPr>
          <w:b/>
        </w:rPr>
        <w:t>评价标准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同理心</w:t>
      </w:r>
      <w:r>
        <w:t>：</w:t>
      </w:r>
      <w:r>
        <w:t>是</w:t>
      </w:r>
      <w:r>
        <w:t>否</w:t>
      </w:r>
      <w:r>
        <w:t>能</w:t>
      </w:r>
      <w:r>
        <w:t>理</w:t>
      </w:r>
      <w:r>
        <w:t>解</w:t>
      </w:r>
      <w:r>
        <w:t>对</w:t>
      </w:r>
      <w:r>
        <w:t>方</w:t>
      </w:r>
      <w:r>
        <w:t>立</w:t>
      </w:r>
      <w:r>
        <w:t>场</w:t>
      </w:r>
      <w:r>
        <w:t>和</w:t>
      </w:r>
      <w:r>
        <w:t>情</w:t>
      </w:r>
      <w:r>
        <w:t>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感染力</w:t>
      </w:r>
      <w:r>
        <w:t>：</w:t>
      </w:r>
      <w:r>
        <w:t>表</w:t>
      </w:r>
      <w:r>
        <w:t>达</w:t>
      </w:r>
      <w:r>
        <w:t>是</w:t>
      </w:r>
      <w:r>
        <w:t>否</w:t>
      </w:r>
      <w:r>
        <w:t>有</w:t>
      </w:r>
      <w:r>
        <w:t>温</w:t>
      </w:r>
      <w:r>
        <w:t>度</w:t>
      </w:r>
      <w:r>
        <w:t>，</w:t>
      </w:r>
      <w:r>
        <w:t>能</w:t>
      </w:r>
      <w:r>
        <w:t>引</w:t>
      </w:r>
      <w:r>
        <w:t>发</w:t>
      </w:r>
      <w:r>
        <w:t>共</w:t>
      </w:r>
      <w:r>
        <w:t>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适应性</w:t>
      </w:r>
      <w:r>
        <w:t>：</w:t>
      </w:r>
      <w:r>
        <w:t>是</w:t>
      </w:r>
      <w:r>
        <w:t>否</w:t>
      </w:r>
      <w:r>
        <w:t>根</w:t>
      </w:r>
      <w:r>
        <w:t>据</w:t>
      </w:r>
      <w:r>
        <w:t>场</w:t>
      </w:r>
      <w:r>
        <w:t>景</w:t>
      </w:r>
      <w:r>
        <w:t>调</w:t>
      </w:r>
      <w:r>
        <w:t>整</w:t>
      </w:r>
      <w:r>
        <w:t>表</w:t>
      </w:r>
      <w:r>
        <w:t>达</w:t>
      </w:r>
      <w:r>
        <w:t>风</w:t>
      </w:r>
      <w:r>
        <w:t>格</w:t>
      </w:r>
      <w:r>
        <w:t>（</w:t>
      </w:r>
      <w:r>
        <w:t>正</w:t>
      </w:r>
      <w:r>
        <w:t>式</w:t>
      </w:r>
      <w:r>
        <w:t>/</w:t>
      </w:r>
      <w:r>
        <w:t>轻</w:t>
      </w:r>
      <w:r>
        <w:t>松</w:t>
      </w:r>
      <w:r>
        <w:t>/</w:t>
      </w:r>
      <w:r>
        <w:t>激</w:t>
      </w:r>
      <w:r>
        <w:t>励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真实性</w:t>
      </w:r>
      <w:r>
        <w:t>：</w:t>
      </w:r>
      <w:r>
        <w:t>表</w:t>
      </w:r>
      <w:r>
        <w:t>达</w:t>
      </w:r>
      <w:r>
        <w:t>是</w:t>
      </w:r>
      <w:r>
        <w:t>否</w:t>
      </w:r>
      <w:r>
        <w:t>真</w:t>
      </w:r>
      <w:r>
        <w:t>诚</w:t>
      </w:r>
      <w:r>
        <w:t>自</w:t>
      </w:r>
      <w:r>
        <w:t>然</w:t>
      </w:r>
      <w:r>
        <w:t>，</w:t>
      </w:r>
      <w:r>
        <w:t>不</w:t>
      </w:r>
      <w:r>
        <w:t>做</w:t>
      </w:r>
      <w:r>
        <w:t>作</w:t>
      </w:r>
    </w:p>
    <w:p/>
    <w:p>
      <w:pPr/>
      <w:r/>
      <w:r>
        <w:rPr>
          <w:b/>
        </w:rPr>
        <w:t>常见问题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过</w:t>
      </w:r>
      <w:r>
        <w:t>于</w:t>
      </w:r>
      <w:r>
        <w:t>机</w:t>
      </w:r>
      <w:r>
        <w:t>械</w:t>
      </w:r>
      <w:r>
        <w:t>，</w:t>
      </w:r>
      <w:r>
        <w:t>缺</w:t>
      </w:r>
      <w:r>
        <w:t>乏</w:t>
      </w:r>
      <w:r>
        <w:t>人</w:t>
      </w:r>
      <w:r>
        <w:t>情</w:t>
      </w:r>
      <w:r>
        <w:t>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情</w:t>
      </w:r>
      <w:r>
        <w:t>感</w:t>
      </w:r>
      <w:r>
        <w:t>表</w:t>
      </w:r>
      <w:r>
        <w:t>达</w:t>
      </w:r>
      <w:r>
        <w:t>不</w:t>
      </w:r>
      <w:r>
        <w:t>准</w:t>
      </w:r>
      <w:r>
        <w:t>确</w:t>
      </w:r>
      <w:r>
        <w:t>，</w:t>
      </w:r>
      <w:r>
        <w:t>与</w:t>
      </w:r>
      <w:r>
        <w:t>场</w:t>
      </w:r>
      <w:r>
        <w:t>景</w:t>
      </w:r>
      <w:r>
        <w:t>不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格</w:t>
      </w:r>
      <w:r>
        <w:t>单</w:t>
      </w:r>
      <w:r>
        <w:t>一</w:t>
      </w:r>
      <w:r>
        <w:t>，</w:t>
      </w:r>
      <w:r>
        <w:t>缺</w:t>
      </w:r>
      <w:r>
        <w:t>乏</w:t>
      </w:r>
      <w:r>
        <w:t>适</w:t>
      </w:r>
      <w:r>
        <w:t>应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</w:t>
      </w:r>
      <w:r>
        <w:t>得</w:t>
      </w:r>
      <w:r>
        <w:t>刻</w:t>
      </w:r>
      <w:r>
        <w:t>意</w:t>
      </w:r>
      <w:r>
        <w:t>或</w:t>
      </w:r>
      <w:r>
        <w:t>不</w:t>
      </w:r>
      <w:r>
        <w:t>真</w:t>
      </w:r>
      <w:r>
        <w:t>诚</w:t>
      </w:r>
    </w:p>
    <w:p/>
    <w:p>
      <w:pPr>
        <w:pStyle w:val="Heading3"/>
      </w:pPr>
      <w:r>
        <w:t>5.2 点评模板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【优点】{具体指出做得好的2-3个方面，结合评价标准}</w:t>
        <w:br/>
      </w:r>
      <w:r>
        <w:rPr>
          <w:rStyle w:val="CodeChar"/>
        </w:rPr>
        <w:t>【欠缺】{指出需要改进的1-2个关键问题，提供具体表现}</w:t>
        <w:br/>
      </w:r>
      <w:r>
        <w:rPr>
          <w:rStyle w:val="CodeChar"/>
        </w:rPr>
        <w:t>【优化示范】{给出改进后的表达示例，体现优化思路}</w:t>
        <w:br/>
      </w:r>
    </w:p>
    <w:p/>
    <w:p>
      <w:pPr>
        <w:pStyle w:val="Heading3"/>
      </w:pPr>
      <w:r>
        <w:t>5.3 点评示例</w:t>
      </w:r>
    </w:p>
    <w:p/>
    <w:p>
      <w:pPr/>
      <w:r/>
      <w:r>
        <w:rPr>
          <w:b/>
        </w:rPr>
        <w:t>用户回答示例</w:t>
      </w:r>
      <w:r>
        <w:t>：</w:t>
      </w:r>
    </w:p>
    <w:p>
      <w:pPr/>
      <w:r/>
      <w:r>
        <w:t>"</w:t>
      </w:r>
      <w:r>
        <w:t>微</w:t>
      </w:r>
      <w:r>
        <w:t>服</w:t>
      </w:r>
      <w:r>
        <w:t>务</w:t>
      </w:r>
      <w:r>
        <w:t>架</w:t>
      </w:r>
      <w:r>
        <w:t>构</w:t>
      </w:r>
      <w:r>
        <w:t>嘛</w:t>
      </w:r>
      <w:r>
        <w:t>，</w:t>
      </w:r>
      <w:r>
        <w:t>就</w:t>
      </w:r>
      <w:r>
        <w:t>是</w:t>
      </w:r>
      <w:r>
        <w:t>把</w:t>
      </w:r>
      <w:r>
        <w:t>一</w:t>
      </w:r>
      <w:r>
        <w:t>个</w:t>
      </w:r>
      <w:r>
        <w:t>大</w:t>
      </w:r>
      <w:r>
        <w:t>的</w:t>
      </w:r>
      <w:r>
        <w:t>系</w:t>
      </w:r>
      <w:r>
        <w:t>统</w:t>
      </w:r>
      <w:r>
        <w:t>拆</w:t>
      </w:r>
      <w:r>
        <w:t>成</w:t>
      </w:r>
      <w:r>
        <w:t>很</w:t>
      </w:r>
      <w:r>
        <w:t>多</w:t>
      </w:r>
      <w:r>
        <w:t>小</w:t>
      </w:r>
      <w:r>
        <w:t>的</w:t>
      </w:r>
      <w:r>
        <w:t>服</w:t>
      </w:r>
      <w:r>
        <w:t>务</w:t>
      </w:r>
      <w:r>
        <w:t>，</w:t>
      </w:r>
      <w:r>
        <w:t>每</w:t>
      </w:r>
      <w:r>
        <w:t>个</w:t>
      </w:r>
      <w:r>
        <w:t>服</w:t>
      </w:r>
      <w:r>
        <w:t>务</w:t>
      </w:r>
      <w:r>
        <w:t>都</w:t>
      </w:r>
      <w:r>
        <w:t>可</w:t>
      </w:r>
      <w:r>
        <w:t>以</w:t>
      </w:r>
      <w:r>
        <w:t>独</w:t>
      </w:r>
      <w:r>
        <w:t>立</w:t>
      </w:r>
      <w:r>
        <w:t>部</w:t>
      </w:r>
      <w:r>
        <w:t>署</w:t>
      </w:r>
      <w:r>
        <w:t>和</w:t>
      </w:r>
      <w:r>
        <w:t>扩</w:t>
      </w:r>
      <w:r>
        <w:t>展</w:t>
      </w:r>
      <w:r>
        <w:t>，</w:t>
      </w:r>
      <w:r>
        <w:t>这</w:t>
      </w:r>
      <w:r>
        <w:t>样</w:t>
      </w:r>
      <w:r>
        <w:t>有</w:t>
      </w:r>
      <w:r>
        <w:t>什</w:t>
      </w:r>
      <w:r>
        <w:t>么</w:t>
      </w:r>
      <w:r>
        <w:t>问</w:t>
      </w:r>
      <w:r>
        <w:t>题</w:t>
      </w:r>
      <w:r>
        <w:t>的</w:t>
      </w:r>
      <w:r>
        <w:t>话</w:t>
      </w:r>
      <w:r>
        <w:t>也</w:t>
      </w:r>
      <w:r>
        <w:t>不</w:t>
      </w:r>
      <w:r>
        <w:t>会</w:t>
      </w:r>
      <w:r>
        <w:t>影</w:t>
      </w:r>
      <w:r>
        <w:t>响</w:t>
      </w:r>
      <w:r>
        <w:t>整</w:t>
      </w:r>
      <w:r>
        <w:t>个</w:t>
      </w:r>
      <w:r>
        <w:t>系</w:t>
      </w:r>
      <w:r>
        <w:t>统</w:t>
      </w:r>
      <w:r>
        <w:t>。</w:t>
      </w:r>
      <w:r>
        <w:t>嗯</w:t>
      </w:r>
      <w:r>
        <w:t>.</w:t>
      </w:r>
      <w:r>
        <w:t>.</w:t>
      </w:r>
      <w:r>
        <w:t>.</w:t>
      </w:r>
      <w:r>
        <w:t>还</w:t>
      </w:r>
      <w:r>
        <w:t>有</w:t>
      </w:r>
      <w:r>
        <w:t>就</w:t>
      </w:r>
      <w:r>
        <w:t>是</w:t>
      </w:r>
      <w:r>
        <w:t>可</w:t>
      </w:r>
      <w:r>
        <w:t>以</w:t>
      </w:r>
      <w:r>
        <w:t>用</w:t>
      </w:r>
      <w:r>
        <w:t>不</w:t>
      </w:r>
      <w:r>
        <w:t>同</w:t>
      </w:r>
      <w:r>
        <w:t>的</w:t>
      </w:r>
      <w:r>
        <w:t>技</w:t>
      </w:r>
      <w:r>
        <w:t>术</w:t>
      </w:r>
      <w:r>
        <w:t>栈</w:t>
      </w:r>
      <w:r>
        <w:t>，</w:t>
      </w:r>
      <w:r>
        <w:t>开</w:t>
      </w:r>
      <w:r>
        <w:t>发</w:t>
      </w:r>
      <w:r>
        <w:t>起</w:t>
      </w:r>
      <w:r>
        <w:t>来</w:t>
      </w:r>
      <w:r>
        <w:t>比</w:t>
      </w:r>
      <w:r>
        <w:t>较</w:t>
      </w:r>
      <w:r>
        <w:t>灵</w:t>
      </w:r>
      <w:r>
        <w:t>活</w:t>
      </w:r>
      <w:r>
        <w:t>。</w:t>
      </w:r>
      <w:r>
        <w:t>"</w:t>
      </w:r>
    </w:p>
    <w:p/>
    <w:p>
      <w:pPr/>
      <w:r/>
      <w:r>
        <w:rPr>
          <w:b/>
        </w:rPr>
        <w:t>结构化点评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【优点】</w:t>
        <w:br/>
      </w:r>
      <w:r>
        <w:rPr>
          <w:rStyle w:val="CodeChar"/>
        </w:rPr>
        <w:t>1. 结论明确：清晰指出微服务的核心特点是"拆分"和"独立"</w:t>
        <w:br/>
      </w:r>
      <w:r>
        <w:rPr>
          <w:rStyle w:val="CodeChar"/>
        </w:rPr>
        <w:t>2. 结构基本完整：从拆分到独立部署，再到技术灵活性，逻辑链条清晰</w:t>
        <w:br/>
      </w:r>
      <w:r>
        <w:rPr>
          <w:rStyle w:val="CodeChar"/>
        </w:rPr>
        <w:br/>
      </w:r>
      <w:r>
        <w:rPr>
          <w:rStyle w:val="CodeChar"/>
        </w:rPr>
        <w:t>【欠缺】</w:t>
        <w:br/>
      </w:r>
      <w:r>
        <w:rPr>
          <w:rStyle w:val="CodeChar"/>
        </w:rPr>
        <w:t>1. 价值阐述不足：停留在功能描述，未说明对业务的具体价值（如快速迭代、故障隔离）</w:t>
        <w:br/>
      </w:r>
      <w:r>
        <w:rPr>
          <w:rStyle w:val="CodeChar"/>
        </w:rPr>
        <w:t>2. 填充词偏多："嘛"、"嗯..."等口语词影响专业感</w:t>
        <w:br/>
      </w:r>
      <w:r>
        <w:rPr>
          <w:rStyle w:val="CodeChar"/>
        </w:rPr>
        <w:br/>
      </w:r>
      <w:r>
        <w:rPr>
          <w:rStyle w:val="CodeChar"/>
        </w:rPr>
        <w:t>【优化示范】</w:t>
        <w:br/>
      </w:r>
      <w:r>
        <w:rPr>
          <w:rStyle w:val="CodeChar"/>
        </w:rPr>
        <w:t>"微服务架构的核心价值在于通过解耦提升系统韧性。具体体现在三个方面：第一，服务独立部署，实现快速迭代而不影响整体；第二，故障隔离，单个服务问题不会蔓延；第三，技术异构，可按需选用最适合的技术栈。这对于需要高频更新和稳定性的业务至关重要。"</w:t>
        <w:br/>
      </w:r>
    </w:p>
    <w:p/>
    <w:p>
      <w:pPr>
        <w:pStyle w:val="Heading2"/>
      </w:pPr>
      <w:r>
        <w:t>六、周度复盘机制</w:t>
      </w:r>
    </w:p>
    <w:p/>
    <w:p>
      <w:pPr>
        <w:pStyle w:val="Heading3"/>
      </w:pPr>
      <w:r>
        <w:t>6.1 数据收集维度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题目完成情况</w:t>
      </w:r>
      <w:r>
        <w:t>：</w:t>
      </w:r>
      <w:r>
        <w:t>每</w:t>
      </w:r>
      <w:r>
        <w:t>日</w:t>
      </w:r>
      <w:r>
        <w:t>题</w:t>
      </w:r>
      <w:r>
        <w:t>目</w:t>
      </w:r>
      <w:r>
        <w:t>类</w:t>
      </w:r>
      <w:r>
        <w:t>型</w:t>
      </w:r>
      <w:r>
        <w:t>、</w:t>
      </w:r>
      <w:r>
        <w:t>难</w:t>
      </w:r>
      <w:r>
        <w:t>度</w:t>
      </w:r>
      <w:r>
        <w:t>、</w:t>
      </w:r>
      <w:r>
        <w:t>完</w:t>
      </w:r>
      <w:r>
        <w:t>成</w:t>
      </w:r>
      <w:r>
        <w:t>时</w:t>
      </w:r>
      <w:r>
        <w:t>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点评反馈数据</w:t>
      </w:r>
      <w:r>
        <w:t>：</w:t>
      </w:r>
      <w:r>
        <w:t>各</w:t>
      </w:r>
      <w:r>
        <w:t>维</w:t>
      </w:r>
      <w:r>
        <w:t>度</w:t>
      </w:r>
      <w:r>
        <w:t>得</w:t>
      </w:r>
      <w:r>
        <w:t>分</w:t>
      </w:r>
      <w:r>
        <w:t>（</w:t>
      </w:r>
      <w:r>
        <w:t>逻</w:t>
      </w:r>
      <w:r>
        <w:t>辑</w:t>
      </w:r>
      <w:r>
        <w:t>/</w:t>
      </w:r>
      <w:r>
        <w:t>语</w:t>
      </w:r>
      <w:r>
        <w:t>言</w:t>
      </w:r>
      <w:r>
        <w:t>/</w:t>
      </w:r>
      <w:r>
        <w:t>情</w:t>
      </w:r>
      <w:r>
        <w:t>感</w:t>
      </w:r>
      <w:r>
        <w:t>）</w:t>
      </w:r>
      <w:r>
        <w:t>、</w:t>
      </w:r>
      <w:r>
        <w:t>具</w:t>
      </w:r>
      <w:r>
        <w:t>体</w:t>
      </w:r>
      <w:r>
        <w:t>问</w:t>
      </w:r>
      <w:r>
        <w:t>题</w:t>
      </w:r>
      <w:r>
        <w:t>分</w:t>
      </w:r>
      <w:r>
        <w:t>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进步轨迹</w:t>
      </w:r>
      <w:r>
        <w:t>：</w:t>
      </w:r>
      <w:r>
        <w:t>相</w:t>
      </w:r>
      <w:r>
        <w:t>同</w:t>
      </w:r>
      <w:r>
        <w:t>维</w:t>
      </w:r>
      <w:r>
        <w:t>度</w:t>
      </w:r>
      <w:r>
        <w:t>题</w:t>
      </w:r>
      <w:r>
        <w:t>目</w:t>
      </w:r>
      <w:r>
        <w:t>表</w:t>
      </w:r>
      <w:r>
        <w:t>现</w:t>
      </w:r>
      <w:r>
        <w:t>对</w:t>
      </w:r>
      <w:r>
        <w:t>比</w:t>
      </w:r>
      <w:r>
        <w:t>、</w:t>
      </w:r>
      <w:r>
        <w:t>难</w:t>
      </w:r>
      <w:r>
        <w:t>度</w:t>
      </w:r>
      <w:r>
        <w:t>提</w:t>
      </w:r>
      <w:r>
        <w:t>升</w:t>
      </w:r>
      <w:r>
        <w:t>适</w:t>
      </w:r>
      <w:r>
        <w:t>应</w:t>
      </w:r>
      <w:r>
        <w:t>性</w:t>
      </w:r>
    </w:p>
    <w:p/>
    <w:p>
      <w:pPr>
        <w:pStyle w:val="Heading3"/>
      </w:pPr>
      <w:r>
        <w:t>6.2 周报告结构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## 第X周深度思考训练复盘报告</w:t>
        <w:br/>
      </w:r>
      <w:r>
        <w:rPr>
          <w:rStyle w:val="CodeChar"/>
        </w:rPr>
        <w:br/>
      </w:r>
      <w:r>
        <w:rPr>
          <w:rStyle w:val="CodeChar"/>
        </w:rPr>
        <w:t>### 一、整体表现概览</w:t>
        <w:br/>
      </w:r>
      <w:r>
        <w:rPr>
          <w:rStyle w:val="CodeChar"/>
        </w:rPr>
        <w:t>- 训练完成率：{百分比}</w:t>
        <w:br/>
      </w:r>
      <w:r>
        <w:rPr>
          <w:rStyle w:val="CodeChar"/>
        </w:rPr>
        <w:t>- 平均得分：{各维度平均分}</w:t>
        <w:br/>
      </w:r>
      <w:r>
        <w:rPr>
          <w:rStyle w:val="CodeChar"/>
        </w:rPr>
        <w:t>- 进步最显著维度：{具体维度及提升幅度}</w:t>
        <w:br/>
      </w:r>
      <w:r>
        <w:rPr>
          <w:rStyle w:val="CodeChar"/>
        </w:rPr>
        <w:br/>
      </w:r>
      <w:r>
        <w:rPr>
          <w:rStyle w:val="CodeChar"/>
        </w:rPr>
        <w:t>### 二、核心亮点</w:t>
        <w:br/>
      </w:r>
      <w:r>
        <w:rPr>
          <w:rStyle w:val="CodeChar"/>
        </w:rPr>
        <w:t>{列举3个表现优秀的方面，结合具体题目和回答}</w:t>
        <w:br/>
      </w:r>
      <w:r>
        <w:rPr>
          <w:rStyle w:val="CodeChar"/>
        </w:rPr>
        <w:br/>
      </w:r>
      <w:r>
        <w:rPr>
          <w:rStyle w:val="CodeChar"/>
        </w:rPr>
        <w:t>### 三、常见问题分析</w:t>
        <w:br/>
      </w:r>
      <w:r>
        <w:rPr>
          <w:rStyle w:val="CodeChar"/>
        </w:rPr>
        <w:t>{总结本周出现频率最高的1-2个问题，分析原因，提供改进方向}</w:t>
        <w:br/>
      </w:r>
      <w:r>
        <w:rPr>
          <w:rStyle w:val="CodeChar"/>
        </w:rPr>
        <w:br/>
      </w:r>
      <w:r>
        <w:rPr>
          <w:rStyle w:val="CodeChar"/>
        </w:rPr>
        <w:t>### 四、下周提升重点</w:t>
        <w:br/>
      </w:r>
      <w:r>
        <w:rPr>
          <w:rStyle w:val="CodeChar"/>
        </w:rPr>
        <w:t>1. {重点维度}：{具体训练目标}</w:t>
        <w:br/>
      </w:r>
      <w:r>
        <w:rPr>
          <w:rStyle w:val="CodeChar"/>
        </w:rPr>
        <w:t>2. {技能点}：{需要强化的具体技巧}</w:t>
        <w:br/>
      </w:r>
      <w:r>
        <w:rPr>
          <w:rStyle w:val="CodeChar"/>
        </w:rPr>
        <w:br/>
      </w:r>
      <w:r>
        <w:rPr>
          <w:rStyle w:val="CodeChar"/>
        </w:rPr>
        <w:t>### 五、个性化建议</w:t>
        <w:br/>
      </w:r>
      <w:r>
        <w:rPr>
          <w:rStyle w:val="CodeChar"/>
        </w:rPr>
        <w:t>{根据用户背景和表现，提供针对性建议}</w:t>
        <w:br/>
      </w:r>
    </w:p>
    <w:p/>
    <w:p>
      <w:pPr>
        <w:pStyle w:val="Heading3"/>
      </w:pPr>
      <w:r>
        <w:t>6.3 复盘周期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每日</w:t>
      </w:r>
      <w:r>
        <w:t>：</w:t>
      </w:r>
      <w:r>
        <w:t>即</w:t>
      </w:r>
      <w:r>
        <w:t>时</w:t>
      </w:r>
      <w:r>
        <w:t>结</w:t>
      </w:r>
      <w:r>
        <w:t>构</w:t>
      </w:r>
      <w:r>
        <w:t>化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每周日</w:t>
      </w:r>
      <w:r>
        <w:t>：</w:t>
      </w:r>
      <w:r>
        <w:t>生</w:t>
      </w:r>
      <w:r>
        <w:t>成</w:t>
      </w:r>
      <w:r>
        <w:t>周</w:t>
      </w:r>
      <w:r>
        <w:t>度</w:t>
      </w:r>
      <w:r>
        <w:t>复</w:t>
      </w:r>
      <w:r>
        <w:t>盘</w:t>
      </w:r>
      <w:r>
        <w:t>报</w:t>
      </w:r>
      <w:r>
        <w:t>告</w:t>
      </w:r>
      <w:r>
        <w:t>，</w:t>
      </w:r>
      <w:r>
        <w:t>规</w:t>
      </w:r>
      <w:r>
        <w:t>划</w:t>
      </w:r>
      <w:r>
        <w:t>下</w:t>
      </w:r>
      <w:r>
        <w:t>周</w:t>
      </w:r>
      <w:r>
        <w:t>重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每月末</w:t>
      </w:r>
      <w:r>
        <w:t>：</w:t>
      </w:r>
      <w:r>
        <w:t>月</w:t>
      </w:r>
      <w:r>
        <w:t>度</w:t>
      </w:r>
      <w:r>
        <w:t>综</w:t>
      </w:r>
      <w:r>
        <w:t>合</w:t>
      </w:r>
      <w:r>
        <w:t>评</w:t>
      </w:r>
      <w:r>
        <w:t>估</w:t>
      </w:r>
      <w:r>
        <w:t>，</w:t>
      </w:r>
      <w:r>
        <w:t>调</w:t>
      </w:r>
      <w:r>
        <w:t>整</w:t>
      </w:r>
      <w:r>
        <w:t>训</w:t>
      </w:r>
      <w:r>
        <w:t>练</w:t>
      </w:r>
      <w:r>
        <w:t>策</w:t>
      </w:r>
      <w:r>
        <w:t>略</w:t>
      </w:r>
    </w:p>
    <w:p/>
    <w:p>
      <w:pPr>
        <w:pStyle w:val="Heading2"/>
      </w:pPr>
      <w:r>
        <w:t>七、执行工作流</w:t>
      </w:r>
    </w:p>
    <w:p/>
    <w:p>
      <w:pPr>
        <w:pStyle w:val="Heading3"/>
      </w:pPr>
      <w:r>
        <w:t>7.1 每日循环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08:00 系统推送当日题目（含场景描述、表达要求）</w:t>
        <w:br/>
      </w:r>
      <w:r>
        <w:rPr>
          <w:rStyle w:val="CodeChar"/>
        </w:rPr>
        <w:t>用户收到后，在方便时进行1分钟语音/文字回答</w:t>
        <w:br/>
      </w:r>
      <w:r>
        <w:rPr>
          <w:rStyle w:val="CodeChar"/>
        </w:rPr>
        <w:t>系统接收回答，30分钟内生成结构化点评</w:t>
        <w:br/>
      </w:r>
      <w:r>
        <w:rPr>
          <w:rStyle w:val="CodeChar"/>
        </w:rPr>
        <w:t>用户查看点评，理解改进方向</w:t>
        <w:br/>
      </w:r>
    </w:p>
    <w:p/>
    <w:p>
      <w:pPr>
        <w:pStyle w:val="Heading3"/>
      </w:pPr>
      <w:r>
        <w:t>7.2 周末闭环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周日18:00 系统自动汇总本周数据</w:t>
        <w:br/>
      </w:r>
      <w:r>
        <w:rPr>
          <w:rStyle w:val="CodeChar"/>
        </w:rPr>
        <w:t>生成《周度复盘报告》</w:t>
        <w:br/>
      </w:r>
      <w:r>
        <w:rPr>
          <w:rStyle w:val="CodeChar"/>
        </w:rPr>
        <w:t>用户查看报告，了解整体进展</w:t>
        <w:br/>
      </w:r>
      <w:r>
        <w:rPr>
          <w:rStyle w:val="CodeChar"/>
        </w:rPr>
        <w:t>系统根据报告规划下周题目序列</w:t>
        <w:br/>
      </w:r>
    </w:p>
    <w:p/>
    <w:p>
      <w:pPr>
        <w:pStyle w:val="Heading3"/>
      </w:pPr>
      <w:r>
        <w:t>7.3 持续优化机制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动态难度调整</w:t>
      </w:r>
      <w:r>
        <w:t>：</w:t>
      </w:r>
      <w:r>
        <w:t>根</w:t>
      </w:r>
      <w:r>
        <w:t>据</w:t>
      </w:r>
      <w:r>
        <w:t>用</w:t>
      </w:r>
      <w:r>
        <w:t>户</w:t>
      </w:r>
      <w:r>
        <w:t>表</w:t>
      </w:r>
      <w:r>
        <w:t>现</w:t>
      </w:r>
      <w:r>
        <w:t>自</w:t>
      </w:r>
      <w:r>
        <w:t>动</w:t>
      </w:r>
      <w:r>
        <w:t>调</w:t>
      </w:r>
      <w:r>
        <w:t>整</w:t>
      </w:r>
      <w:r>
        <w:t>题</w:t>
      </w:r>
      <w:r>
        <w:t>目</w:t>
      </w:r>
      <w:r>
        <w:t>难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重点维度强化</w:t>
      </w:r>
      <w:r>
        <w:t>：</w:t>
      </w:r>
      <w:r>
        <w:t>针</w:t>
      </w:r>
      <w:r>
        <w:t>对</w:t>
      </w:r>
      <w:r>
        <w:t>薄</w:t>
      </w:r>
      <w:r>
        <w:t>弱</w:t>
      </w:r>
      <w:r>
        <w:t>环</w:t>
      </w:r>
      <w:r>
        <w:t>节</w:t>
      </w:r>
      <w:r>
        <w:t>增</w:t>
      </w:r>
      <w:r>
        <w:t>加</w:t>
      </w:r>
      <w:r>
        <w:t>相</w:t>
      </w:r>
      <w:r>
        <w:t>关</w:t>
      </w:r>
      <w:r>
        <w:t>题</w:t>
      </w:r>
      <w:r>
        <w:t>目</w:t>
      </w:r>
      <w:r>
        <w:t>频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个性化适配</w:t>
      </w:r>
      <w:r>
        <w:t>：</w:t>
      </w:r>
      <w:r>
        <w:t>结</w:t>
      </w:r>
      <w:r>
        <w:t>合</w:t>
      </w:r>
      <w:r>
        <w:t>用</w:t>
      </w:r>
      <w:r>
        <w:t>户</w:t>
      </w:r>
      <w:r>
        <w:t>技</w:t>
      </w:r>
      <w:r>
        <w:t>术</w:t>
      </w:r>
      <w:r>
        <w:t>背</w:t>
      </w:r>
      <w:r>
        <w:t>景</w:t>
      </w:r>
      <w:r>
        <w:t>定</w:t>
      </w:r>
      <w:r>
        <w:t>制</w:t>
      </w:r>
      <w:r>
        <w:t>场</w:t>
      </w:r>
      <w:r>
        <w:t>景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方法论更新</w:t>
      </w:r>
      <w:r>
        <w:t>：</w:t>
      </w:r>
      <w:r>
        <w:t>根</w:t>
      </w:r>
      <w:r>
        <w:t>据</w:t>
      </w:r>
      <w:r>
        <w:t>最</w:t>
      </w:r>
      <w:r>
        <w:t>新</w:t>
      </w:r>
      <w:r>
        <w:t>研</w:t>
      </w:r>
      <w:r>
        <w:t>究</w:t>
      </w:r>
      <w:r>
        <w:t>成</w:t>
      </w:r>
      <w:r>
        <w:t>果</w:t>
      </w:r>
      <w:r>
        <w:t>优</w:t>
      </w:r>
      <w:r>
        <w:t>化</w:t>
      </w:r>
      <w:r>
        <w:t>训</w:t>
      </w:r>
      <w:r>
        <w:t>练</w:t>
      </w:r>
      <w:r>
        <w:t>框</w:t>
      </w:r>
      <w:r>
        <w:t>架</w:t>
      </w:r>
    </w:p>
    <w:p/>
    <w:p>
      <w:pPr>
        <w:pStyle w:val="Heading2"/>
      </w:pPr>
      <w:r>
        <w:t>八、资源支持</w:t>
      </w:r>
    </w:p>
    <w:p/>
    <w:p>
      <w:pPr>
        <w:pStyle w:val="Heading3"/>
      </w:pPr>
      <w:r>
        <w:t>8.1 方法论体系整合（6大类27个思维模型）</w:t>
      </w:r>
    </w:p>
    <w:p>
      <w:pPr/>
      <w:r/>
      <w:r>
        <w:t>基</w:t>
      </w:r>
      <w:r>
        <w:t>于</w:t>
      </w:r>
      <w:r>
        <w:t>《</w:t>
      </w:r>
      <w:r>
        <w:t>互</w:t>
      </w:r>
      <w:r>
        <w:t>联</w:t>
      </w:r>
      <w:r>
        <w:t>网</w:t>
      </w:r>
      <w:r>
        <w:t>大</w:t>
      </w:r>
      <w:r>
        <w:t>厂</w:t>
      </w:r>
      <w:r>
        <w:t>晋</w:t>
      </w:r>
      <w:r>
        <w:t>升</w:t>
      </w:r>
      <w:r>
        <w:t>指</w:t>
      </w:r>
      <w:r>
        <w:t>南</w:t>
      </w:r>
      <w:r>
        <w:t>》</w:t>
      </w:r>
      <w:r>
        <w:t>思</w:t>
      </w:r>
      <w:r>
        <w:t>维</w:t>
      </w:r>
      <w:r>
        <w:t>模</w:t>
      </w:r>
      <w:r>
        <w:t>型</w:t>
      </w:r>
      <w:r>
        <w:t>体</w:t>
      </w:r>
      <w:r>
        <w:t>系</w:t>
      </w:r>
      <w:r>
        <w:t>，</w:t>
      </w:r>
      <w:r>
        <w:t>为</w:t>
      </w:r>
      <w:r>
        <w:t>深</w:t>
      </w:r>
      <w:r>
        <w:t>度</w:t>
      </w:r>
      <w:r>
        <w:t>思</w:t>
      </w:r>
      <w:r>
        <w:t>考</w:t>
      </w:r>
      <w:r>
        <w:t>训</w:t>
      </w:r>
      <w:r>
        <w:t>练</w:t>
      </w:r>
      <w:r>
        <w:t>提</w:t>
      </w:r>
      <w:r>
        <w:t>供</w:t>
      </w:r>
      <w:r>
        <w:t>结</w:t>
      </w:r>
      <w:r>
        <w:t>构</w:t>
      </w:r>
      <w:r>
        <w:t>化</w:t>
      </w:r>
      <w:r>
        <w:t>支</w:t>
      </w:r>
      <w:r>
        <w:t>撑</w:t>
      </w:r>
      <w:r>
        <w:t>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表达结构框架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金字塔原理</w:t>
      </w:r>
      <w:r>
        <w:t>：</w:t>
      </w:r>
      <w:r>
        <w:t>结</w:t>
      </w:r>
      <w:r>
        <w:t>论</w:t>
      </w:r>
      <w:r>
        <w:t>先</w:t>
      </w:r>
      <w:r>
        <w:t>行</w:t>
      </w:r>
      <w:r>
        <w:t>，</w:t>
      </w:r>
      <w:r>
        <w:t>逻</w:t>
      </w:r>
      <w:r>
        <w:t>辑</w:t>
      </w:r>
      <w:r>
        <w:t>递</w:t>
      </w:r>
      <w:r>
        <w:t>进</w:t>
      </w:r>
      <w:r>
        <w:t>，</w:t>
      </w:r>
      <w:r>
        <w:t>归</w:t>
      </w:r>
      <w:r>
        <w:t>类</w:t>
      </w:r>
      <w:r>
        <w:t>分</w:t>
      </w:r>
      <w:r>
        <w:t>组</w:t>
      </w:r>
      <w:r>
        <w:t>，</w:t>
      </w:r>
      <w:r>
        <w:t>自</w:t>
      </w:r>
      <w:r>
        <w:t>上</w:t>
      </w:r>
      <w:r>
        <w:t>而</w:t>
      </w:r>
      <w:r>
        <w:t>下</w:t>
      </w:r>
      <w:r>
        <w:t>表</w:t>
      </w:r>
      <w:r>
        <w:t>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PREP框架</w:t>
      </w:r>
      <w:r>
        <w:t>：</w:t>
      </w:r>
      <w:r>
        <w:t>观</w:t>
      </w:r>
      <w:r>
        <w:t>点</w:t>
      </w:r>
      <w:r>
        <w:t>(</w:t>
      </w:r>
      <w:r>
        <w:t>P</w:t>
      </w:r>
      <w:r>
        <w:t>o</w:t>
      </w:r>
      <w:r>
        <w:t>i</w:t>
      </w:r>
      <w:r>
        <w:t>n</w:t>
      </w:r>
      <w:r>
        <w:t>t</w:t>
      </w:r>
      <w:r>
        <w:t>)</w:t>
      </w:r>
      <w:r>
        <w:t>-</w:t>
      </w:r>
      <w:r>
        <w:t>理</w:t>
      </w:r>
      <w:r>
        <w:t>由</w:t>
      </w:r>
      <w:r>
        <w:t>(</w:t>
      </w:r>
      <w:r>
        <w:t>R</w:t>
      </w:r>
      <w:r>
        <w:t>e</w:t>
      </w:r>
      <w:r>
        <w:t>a</w:t>
      </w:r>
      <w:r>
        <w:t>s</w:t>
      </w:r>
      <w:r>
        <w:t>o</w:t>
      </w:r>
      <w:r>
        <w:t>n</w:t>
      </w:r>
      <w:r>
        <w:t>)</w:t>
      </w:r>
      <w:r>
        <w:t>-</w:t>
      </w:r>
      <w:r>
        <w:t>示</w:t>
      </w:r>
      <w:r>
        <w:t>例</w:t>
      </w:r>
      <w:r>
        <w:t>(</w:t>
      </w:r>
      <w:r>
        <w:t>E</w:t>
      </w:r>
      <w:r>
        <w:t>x</w:t>
      </w:r>
      <w:r>
        <w:t>a</w:t>
      </w:r>
      <w:r>
        <w:t>m</w:t>
      </w:r>
      <w:r>
        <w:t>p</w:t>
      </w:r>
      <w:r>
        <w:t>l</w:t>
      </w:r>
      <w:r>
        <w:t>e</w:t>
      </w:r>
      <w:r>
        <w:t>)</w:t>
      </w:r>
      <w:r>
        <w:t>-</w:t>
      </w:r>
      <w:r>
        <w:t>总</w:t>
      </w:r>
      <w:r>
        <w:t>结</w:t>
      </w:r>
      <w:r>
        <w:t>(</w:t>
      </w:r>
      <w:r>
        <w:t>P</w:t>
      </w:r>
      <w:r>
        <w:t>o</w:t>
      </w:r>
      <w:r>
        <w:t>i</w:t>
      </w:r>
      <w:r>
        <w:t>n</w:t>
      </w:r>
      <w:r>
        <w:t>t</w:t>
      </w:r>
      <w:r>
        <w:t>)</w:t>
      </w:r>
      <w:r>
        <w:t>，</w:t>
      </w:r>
      <w:r>
        <w:t>强</w:t>
      </w:r>
      <w:r>
        <w:t>化</w:t>
      </w:r>
      <w:r>
        <w:t>说</w:t>
      </w:r>
      <w:r>
        <w:t>服</w:t>
      </w:r>
      <w:r>
        <w:t>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SCQA故事框架</w:t>
      </w:r>
      <w:r>
        <w:t>：</w:t>
      </w:r>
      <w:r>
        <w:t>情</w:t>
      </w:r>
      <w:r>
        <w:t>境</w:t>
      </w:r>
      <w:r>
        <w:t>(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冲</w:t>
      </w:r>
      <w:r>
        <w:t>突</w:t>
      </w:r>
      <w:r>
        <w:t>(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)</w:t>
      </w:r>
      <w:r>
        <w:t>-</w:t>
      </w:r>
      <w:r>
        <w:t>问</w:t>
      </w:r>
      <w:r>
        <w:t>题</w:t>
      </w:r>
      <w:r>
        <w:t>(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答</w:t>
      </w:r>
      <w:r>
        <w:t>案</w:t>
      </w:r>
      <w:r>
        <w:t>(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)</w:t>
      </w:r>
      <w:r>
        <w:t>，</w:t>
      </w:r>
      <w:r>
        <w:t>构</w:t>
      </w:r>
      <w:r>
        <w:t>建</w:t>
      </w:r>
      <w:r>
        <w:t>引</w:t>
      </w:r>
      <w:r>
        <w:t>人</w:t>
      </w:r>
      <w:r>
        <w:t>入</w:t>
      </w:r>
      <w:r>
        <w:t>胜</w:t>
      </w:r>
      <w:r>
        <w:t>的</w:t>
      </w:r>
      <w:r>
        <w:t>技</w:t>
      </w:r>
      <w:r>
        <w:t>术</w:t>
      </w:r>
      <w:r>
        <w:t>叙</w:t>
      </w:r>
      <w:r>
        <w:t>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STAR框架</w:t>
      </w:r>
      <w:r>
        <w:t>：</w:t>
      </w:r>
      <w:r>
        <w:t>背</w:t>
      </w:r>
      <w:r>
        <w:t>景</w:t>
      </w:r>
      <w:r>
        <w:t>(</w:t>
      </w:r>
      <w:r>
        <w:t>S</w:t>
      </w:r>
      <w:r>
        <w:t>i</w:t>
      </w:r>
      <w:r>
        <w:t>t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任</w:t>
      </w:r>
      <w:r>
        <w:t>务</w:t>
      </w:r>
      <w:r>
        <w:t>(</w:t>
      </w:r>
      <w:r>
        <w:t>T</w:t>
      </w:r>
      <w:r>
        <w:t>a</w:t>
      </w:r>
      <w:r>
        <w:t>s</w:t>
      </w:r>
      <w:r>
        <w:t>k</w:t>
      </w:r>
      <w:r>
        <w:t>)</w:t>
      </w:r>
      <w:r>
        <w:t>-</w:t>
      </w:r>
      <w:r>
        <w:t>行</w:t>
      </w:r>
      <w:r>
        <w:t>动</w:t>
      </w:r>
      <w:r>
        <w:t>(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结</w:t>
      </w:r>
      <w:r>
        <w:t>果</w:t>
      </w:r>
      <w:r>
        <w:t>(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)</w:t>
      </w:r>
      <w:r>
        <w:t>，</w:t>
      </w:r>
      <w:r>
        <w:t>清</w:t>
      </w:r>
      <w:r>
        <w:t>晰</w:t>
      </w:r>
      <w:r>
        <w:t>展</w:t>
      </w:r>
      <w:r>
        <w:t>示</w:t>
      </w:r>
      <w:r>
        <w:t>技</w:t>
      </w:r>
      <w:r>
        <w:t>术</w:t>
      </w:r>
      <w:r>
        <w:t>项</w:t>
      </w:r>
      <w:r>
        <w:t>目</w:t>
      </w:r>
      <w:r>
        <w:t>经</w:t>
      </w:r>
      <w:r>
        <w:t>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ORA框架</w:t>
      </w:r>
      <w:r>
        <w:t>：</w:t>
      </w:r>
      <w:r>
        <w:t>目</w:t>
      </w:r>
      <w:r>
        <w:t>标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)</w:t>
      </w:r>
      <w:r>
        <w:t>-</w:t>
      </w:r>
      <w:r>
        <w:t>要</w:t>
      </w:r>
      <w:r>
        <w:t>求</w:t>
      </w:r>
      <w:r>
        <w:t>(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)</w:t>
      </w:r>
      <w:r>
        <w:t>-</w:t>
      </w:r>
      <w:r>
        <w:t>关</w:t>
      </w:r>
      <w:r>
        <w:t>键</w:t>
      </w:r>
      <w:r>
        <w:t>动</w:t>
      </w:r>
      <w:r>
        <w:t>作</w:t>
      </w:r>
      <w:r>
        <w:t>(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，</w:t>
      </w:r>
      <w:r>
        <w:t>用</w:t>
      </w:r>
      <w:r>
        <w:t>于</w:t>
      </w:r>
      <w:r>
        <w:t>计</w:t>
      </w:r>
      <w:r>
        <w:t>划</w:t>
      </w:r>
      <w:r>
        <w:t>澄</w:t>
      </w:r>
      <w:r>
        <w:t>清</w:t>
      </w:r>
      <w:r>
        <w:t>与</w:t>
      </w:r>
      <w:r>
        <w:t>拆</w:t>
      </w:r>
      <w:r>
        <w:t>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5W2H分析法</w:t>
      </w:r>
      <w:r>
        <w:t>：</w:t>
      </w:r>
      <w:r>
        <w:t>W</w:t>
      </w:r>
      <w:r>
        <w:t>h</w:t>
      </w:r>
      <w:r>
        <w:t>a</w:t>
      </w:r>
      <w:r>
        <w:t>t</w:t>
      </w:r>
      <w:r>
        <w:t>/</w:t>
      </w:r>
      <w:r>
        <w:t>W</w:t>
      </w:r>
      <w:r>
        <w:t>h</w:t>
      </w:r>
      <w:r>
        <w:t>y</w:t>
      </w:r>
      <w:r>
        <w:t>/</w:t>
      </w:r>
      <w:r>
        <w:t>W</w:t>
      </w:r>
      <w:r>
        <w:t>h</w:t>
      </w:r>
      <w:r>
        <w:t>o</w:t>
      </w:r>
      <w:r>
        <w:t>/</w:t>
      </w:r>
      <w:r>
        <w:t>W</w:t>
      </w:r>
      <w:r>
        <w:t>h</w:t>
      </w:r>
      <w:r>
        <w:t>e</w:t>
      </w:r>
      <w:r>
        <w:t>n</w:t>
      </w:r>
      <w:r>
        <w:t>/</w:t>
      </w:r>
      <w:r>
        <w:t>W</w:t>
      </w:r>
      <w:r>
        <w:t>h</w:t>
      </w:r>
      <w:r>
        <w:t>e</w:t>
      </w:r>
      <w:r>
        <w:t>r</w:t>
      </w:r>
      <w:r>
        <w:t>e</w:t>
      </w:r>
      <w:r>
        <w:t>/</w:t>
      </w:r>
      <w:r>
        <w:t>H</w:t>
      </w:r>
      <w:r>
        <w:t>o</w:t>
      </w:r>
      <w:r>
        <w:t>w</w:t>
      </w:r>
      <w:r>
        <w:t>/</w:t>
      </w:r>
      <w:r>
        <w:t>H</w:t>
      </w:r>
      <w:r>
        <w:t>o</w:t>
      </w:r>
      <w:r>
        <w:t>w</w:t>
      </w:r>
      <w:r>
        <w:t xml:space="preserve"> </w:t>
      </w:r>
      <w:r>
        <w:t>M</w:t>
      </w:r>
      <w:r>
        <w:t>u</w:t>
      </w:r>
      <w:r>
        <w:t>c</w:t>
      </w:r>
      <w:r>
        <w:t>h</w:t>
      </w:r>
      <w:r>
        <w:t>，</w:t>
      </w:r>
      <w:r>
        <w:t>确</w:t>
      </w:r>
      <w:r>
        <w:t>保</w:t>
      </w:r>
      <w:r>
        <w:t>表</w:t>
      </w:r>
      <w:r>
        <w:t>达</w:t>
      </w:r>
      <w:r>
        <w:t>完</w:t>
      </w:r>
      <w:r>
        <w:t>整</w:t>
      </w:r>
      <w:r>
        <w:t>性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分析思考模型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SWOT分析</w:t>
      </w:r>
      <w:r>
        <w:t>：</w:t>
      </w:r>
      <w:r>
        <w:t>优</w:t>
      </w:r>
      <w:r>
        <w:t>势</w:t>
      </w:r>
      <w:r>
        <w:t>(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)</w:t>
      </w:r>
      <w:r>
        <w:t>-</w:t>
      </w:r>
      <w:r>
        <w:t>劣</w:t>
      </w:r>
      <w:r>
        <w:t>势</w:t>
      </w:r>
      <w:r>
        <w:t>(</w:t>
      </w:r>
      <w:r>
        <w:t>W</w:t>
      </w:r>
      <w:r>
        <w:t>e</w:t>
      </w:r>
      <w:r>
        <w:t>a</w:t>
      </w:r>
      <w:r>
        <w:t>k</w:t>
      </w:r>
      <w:r>
        <w:t>n</w:t>
      </w:r>
      <w:r>
        <w:t>e</w:t>
      </w:r>
      <w:r>
        <w:t>s</w:t>
      </w:r>
      <w:r>
        <w:t>s</w:t>
      </w:r>
      <w:r>
        <w:t>)</w:t>
      </w:r>
      <w:r>
        <w:t>-</w:t>
      </w:r>
      <w:r>
        <w:t>机</w:t>
      </w:r>
      <w:r>
        <w:t>会</w:t>
      </w:r>
      <w:r>
        <w:t>(</w:t>
      </w:r>
      <w:r>
        <w:t>O</w:t>
      </w:r>
      <w:r>
        <w:t>p</w:t>
      </w:r>
      <w:r>
        <w:t>p</w:t>
      </w:r>
      <w:r>
        <w:t>o</w:t>
      </w:r>
      <w:r>
        <w:t>r</w:t>
      </w:r>
      <w:r>
        <w:t>t</w:t>
      </w:r>
      <w:r>
        <w:t>u</w:t>
      </w:r>
      <w:r>
        <w:t>n</w:t>
      </w:r>
      <w:r>
        <w:t>i</w:t>
      </w:r>
      <w:r>
        <w:t>t</w:t>
      </w:r>
      <w:r>
        <w:t>y</w:t>
      </w:r>
      <w:r>
        <w:t>)</w:t>
      </w:r>
      <w:r>
        <w:t>-</w:t>
      </w:r>
      <w:r>
        <w:t>威</w:t>
      </w:r>
      <w:r>
        <w:t>胁</w:t>
      </w:r>
      <w:r>
        <w:t>(</w:t>
      </w:r>
      <w:r>
        <w:t>T</w:t>
      </w:r>
      <w:r>
        <w:t>h</w:t>
      </w:r>
      <w:r>
        <w:t>r</w:t>
      </w:r>
      <w:r>
        <w:t>e</w:t>
      </w:r>
      <w:r>
        <w:t>a</w:t>
      </w:r>
      <w:r>
        <w:t>t</w:t>
      </w:r>
      <w:r>
        <w:t>s</w:t>
      </w:r>
      <w:r>
        <w:t>)</w:t>
      </w:r>
      <w:r>
        <w:t>，</w:t>
      </w:r>
      <w:r>
        <w:t>用</w:t>
      </w:r>
      <w:r>
        <w:t>于</w:t>
      </w:r>
      <w:r>
        <w:t>战</w:t>
      </w:r>
      <w:r>
        <w:t>略</w:t>
      </w:r>
      <w:r>
        <w:t>评</w:t>
      </w:r>
      <w:r>
        <w:t>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PEST分析</w:t>
      </w:r>
      <w:r>
        <w:t>：</w:t>
      </w:r>
      <w:r>
        <w:t>政</w:t>
      </w:r>
      <w:r>
        <w:t>治</w:t>
      </w:r>
      <w:r>
        <w:t>(</w:t>
      </w:r>
      <w:r>
        <w:t>P</w:t>
      </w:r>
      <w:r>
        <w:t>o</w:t>
      </w:r>
      <w:r>
        <w:t>l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)</w:t>
      </w:r>
      <w:r>
        <w:t>-</w:t>
      </w:r>
      <w:r>
        <w:t>经</w:t>
      </w:r>
      <w:r>
        <w:t>济</w:t>
      </w:r>
      <w:r>
        <w:t>(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)</w:t>
      </w:r>
      <w:r>
        <w:t>-</w:t>
      </w:r>
      <w:r>
        <w:t>社</w:t>
      </w:r>
      <w:r>
        <w:t>会</w:t>
      </w:r>
      <w:r>
        <w:t>文</w:t>
      </w:r>
      <w:r>
        <w:t>化</w:t>
      </w:r>
      <w:r>
        <w:t>(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>)</w:t>
      </w:r>
      <w:r>
        <w:t>-</w:t>
      </w:r>
      <w:r>
        <w:t>技</w:t>
      </w:r>
      <w:r>
        <w:t>术</w:t>
      </w:r>
      <w:r>
        <w:t>环</w:t>
      </w:r>
      <w:r>
        <w:t>境</w:t>
      </w:r>
      <w:r>
        <w:t>(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>)</w:t>
      </w:r>
      <w:r>
        <w:t>，</w:t>
      </w:r>
      <w:r>
        <w:t>用</w:t>
      </w:r>
      <w:r>
        <w:t>于</w:t>
      </w:r>
      <w:r>
        <w:t>宏</w:t>
      </w:r>
      <w:r>
        <w:t>观</w:t>
      </w:r>
      <w:r>
        <w:t>环</w:t>
      </w:r>
      <w:r>
        <w:t>境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5Why根因分析法</w:t>
      </w:r>
      <w:r>
        <w:t>：</w:t>
      </w:r>
      <w:r>
        <w:t>连</w:t>
      </w:r>
      <w:r>
        <w:t>续</w:t>
      </w:r>
      <w:r>
        <w:t>追</w:t>
      </w:r>
      <w:r>
        <w:t>问</w:t>
      </w:r>
      <w:r>
        <w:t>挖</w:t>
      </w:r>
      <w:r>
        <w:t>掘</w:t>
      </w:r>
      <w:r>
        <w:t>根</w:t>
      </w:r>
      <w:r>
        <w:t>本</w:t>
      </w:r>
      <w:r>
        <w:t>原</w:t>
      </w:r>
      <w:r>
        <w:t>因</w:t>
      </w:r>
      <w:r>
        <w:t>，</w:t>
      </w:r>
      <w:r>
        <w:t>提</w:t>
      </w:r>
      <w:r>
        <w:t>升</w:t>
      </w:r>
      <w:r>
        <w:t>问</w:t>
      </w:r>
      <w:r>
        <w:t>题</w:t>
      </w:r>
      <w:r>
        <w:t>分</w:t>
      </w:r>
      <w:r>
        <w:t>析</w:t>
      </w:r>
      <w:r>
        <w:t>深</w:t>
      </w:r>
      <w:r>
        <w:t>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3C做事Choices</w:t>
      </w:r>
      <w:r>
        <w:t>：</w:t>
      </w:r>
      <w:r>
        <w:t>至</w:t>
      </w:r>
      <w:r>
        <w:t>少</w:t>
      </w:r>
      <w:r>
        <w:t>设</w:t>
      </w:r>
      <w:r>
        <w:t>计</w:t>
      </w:r>
      <w:r>
        <w:t>3</w:t>
      </w:r>
      <w:r>
        <w:t>个</w:t>
      </w:r>
      <w:r>
        <w:t>方</w:t>
      </w:r>
      <w:r>
        <w:t>案</w:t>
      </w:r>
      <w:r>
        <w:t>对</w:t>
      </w:r>
      <w:r>
        <w:t>比</w:t>
      </w:r>
      <w:r>
        <w:t>选</w:t>
      </w:r>
      <w:r>
        <w:t>择</w:t>
      </w:r>
      <w:r>
        <w:t>，</w:t>
      </w:r>
      <w:r>
        <w:t>增</w:t>
      </w:r>
      <w:r>
        <w:t>强</w:t>
      </w:r>
      <w:r>
        <w:t>决</w:t>
      </w:r>
      <w:r>
        <w:t>策</w:t>
      </w:r>
      <w:r>
        <w:t>说</w:t>
      </w:r>
      <w:r>
        <w:t>服</w:t>
      </w:r>
      <w:r>
        <w:t>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5S问题处理法</w:t>
      </w:r>
      <w:r>
        <w:t>：</w:t>
      </w:r>
      <w:r>
        <w:t>明</w:t>
      </w:r>
      <w:r>
        <w:t>确</w:t>
      </w:r>
      <w:r>
        <w:t>问</w:t>
      </w:r>
      <w:r>
        <w:t>题</w:t>
      </w:r>
      <w:r>
        <w:t>(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y</w:t>
      </w:r>
      <w:r>
        <w:t>)</w:t>
      </w:r>
      <w:r>
        <w:t>-</w:t>
      </w:r>
      <w:r>
        <w:t>拆</w:t>
      </w:r>
      <w:r>
        <w:t>解</w:t>
      </w:r>
      <w:r>
        <w:t>问</w:t>
      </w:r>
      <w:r>
        <w:t>题</w:t>
      </w:r>
      <w:r>
        <w:t>(</w:t>
      </w:r>
      <w:r>
        <w:t>S</w:t>
      </w:r>
      <w:r>
        <w:t>p</w:t>
      </w:r>
      <w:r>
        <w:t>l</w:t>
      </w:r>
      <w:r>
        <w:t>i</w:t>
      </w:r>
      <w:r>
        <w:t>t</w:t>
      </w:r>
      <w:r>
        <w:t>)</w:t>
      </w:r>
      <w:r>
        <w:t>-</w:t>
      </w:r>
      <w:r>
        <w:t>定</w:t>
      </w:r>
      <w:r>
        <w:t>位</w:t>
      </w:r>
      <w:r>
        <w:t>问</w:t>
      </w:r>
      <w:r>
        <w:t>题</w:t>
      </w:r>
      <w:r>
        <w:t>(</w:t>
      </w:r>
      <w:r>
        <w:t>S</w:t>
      </w:r>
      <w:r>
        <w:t>e</w:t>
      </w:r>
      <w:r>
        <w:t>e</w:t>
      </w:r>
      <w:r>
        <w:t>k</w:t>
      </w:r>
      <w:r>
        <w:t>)</w:t>
      </w:r>
      <w:r>
        <w:t>-</w:t>
      </w:r>
      <w:r>
        <w:t>解</w:t>
      </w:r>
      <w:r>
        <w:t>决</w:t>
      </w:r>
      <w:r>
        <w:t>问</w:t>
      </w:r>
      <w:r>
        <w:t>题</w:t>
      </w:r>
      <w:r>
        <w:t>(</w:t>
      </w:r>
      <w:r>
        <w:t>S</w:t>
      </w:r>
      <w:r>
        <w:t>o</w:t>
      </w:r>
      <w:r>
        <w:t>l</w:t>
      </w:r>
      <w:r>
        <w:t>v</w:t>
      </w:r>
      <w:r>
        <w:t>e</w:t>
      </w:r>
      <w:r>
        <w:t>)</w:t>
      </w:r>
      <w:r>
        <w:t>-</w:t>
      </w:r>
      <w:r>
        <w:t>落</w:t>
      </w:r>
      <w:r>
        <w:t>地</w:t>
      </w:r>
      <w:r>
        <w:t>行</w:t>
      </w:r>
      <w:r>
        <w:t>动</w:t>
      </w:r>
      <w:r>
        <w:t>(</w:t>
      </w:r>
      <w:r>
        <w:t>S</w:t>
      </w:r>
      <w:r>
        <w:t>o</w:t>
      </w:r>
      <w:r>
        <w:t>r</w:t>
      </w:r>
      <w:r>
        <w:t>t</w:t>
      </w:r>
      <w:r>
        <w:t>)</w:t>
      </w:r>
      <w:r>
        <w:t>，</w:t>
      </w:r>
      <w:r>
        <w:t>系</w:t>
      </w:r>
      <w:r>
        <w:t>统</w:t>
      </w:r>
      <w:r>
        <w:t>化</w:t>
      </w:r>
      <w:r>
        <w:t>处</w:t>
      </w:r>
      <w:r>
        <w:t>理</w:t>
      </w:r>
      <w:r>
        <w:t>问</w:t>
      </w:r>
      <w:r>
        <w:t>题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复盘总结体系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4D总结法</w:t>
      </w:r>
      <w:r>
        <w:t>：</w:t>
      </w:r>
      <w:r>
        <w:t>结</w:t>
      </w:r>
      <w:r>
        <w:t>果</w:t>
      </w:r>
      <w:r>
        <w:t>(</w:t>
      </w:r>
      <w:r>
        <w:t>D</w:t>
      </w:r>
      <w:r>
        <w:t>1</w:t>
      </w:r>
      <w:r>
        <w:t>)</w:t>
      </w:r>
      <w:r>
        <w:t>-</w:t>
      </w:r>
      <w:r>
        <w:t>数</w:t>
      </w:r>
      <w:r>
        <w:t>据</w:t>
      </w:r>
      <w:r>
        <w:t>(</w:t>
      </w:r>
      <w:r>
        <w:t>D</w:t>
      </w:r>
      <w:r>
        <w:t>2</w:t>
      </w:r>
      <w:r>
        <w:t>)</w:t>
      </w:r>
      <w:r>
        <w:t>-</w:t>
      </w:r>
      <w:r>
        <w:t>技</w:t>
      </w:r>
      <w:r>
        <w:t>术</w:t>
      </w:r>
      <w:r>
        <w:t>(</w:t>
      </w:r>
      <w:r>
        <w:t>D</w:t>
      </w:r>
      <w:r>
        <w:t>3</w:t>
      </w:r>
      <w:r>
        <w:t>)</w:t>
      </w:r>
      <w:r>
        <w:t>-</w:t>
      </w:r>
      <w:r>
        <w:t>成</w:t>
      </w:r>
      <w:r>
        <w:t>长</w:t>
      </w:r>
      <w:r>
        <w:t>(</w:t>
      </w:r>
      <w:r>
        <w:t>D</w:t>
      </w:r>
      <w:r>
        <w:t>4</w:t>
      </w:r>
      <w:r>
        <w:t>)</w:t>
      </w:r>
      <w:r>
        <w:t>，</w:t>
      </w:r>
      <w:r>
        <w:t>全</w:t>
      </w:r>
      <w:r>
        <w:t>面</w:t>
      </w:r>
      <w:r>
        <w:t>提</w:t>
      </w:r>
      <w:r>
        <w:t>升</w:t>
      </w:r>
      <w:r>
        <w:t>技</w:t>
      </w:r>
      <w:r>
        <w:t>术</w:t>
      </w:r>
      <w:r>
        <w:t>复</w:t>
      </w:r>
      <w:r>
        <w:t>盘</w:t>
      </w:r>
      <w:r>
        <w:t>能</w:t>
      </w:r>
      <w:r>
        <w:t>力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四线复盘法</w:t>
      </w:r>
      <w:r>
        <w:t>：</w:t>
      </w:r>
      <w:r>
        <w:t>事</w:t>
      </w:r>
      <w:r>
        <w:t>实</w:t>
      </w:r>
      <w:r>
        <w:t>(</w:t>
      </w:r>
      <w:r>
        <w:t>时</w:t>
      </w:r>
      <w:r>
        <w:t>间</w:t>
      </w:r>
      <w:r>
        <w:t>线</w:t>
      </w:r>
      <w:r>
        <w:t>)</w:t>
      </w:r>
      <w:r>
        <w:t>-</w:t>
      </w:r>
      <w:r>
        <w:t>分</w:t>
      </w:r>
      <w:r>
        <w:t>析</w:t>
      </w:r>
      <w:r>
        <w:t>(</w:t>
      </w:r>
      <w:r>
        <w:t>问</w:t>
      </w:r>
      <w:r>
        <w:t>题</w:t>
      </w:r>
      <w:r>
        <w:t>链</w:t>
      </w:r>
      <w:r>
        <w:t>)</w:t>
      </w:r>
      <w:r>
        <w:t>-</w:t>
      </w:r>
      <w:r>
        <w:t>定</w:t>
      </w:r>
      <w:r>
        <w:t>责</w:t>
      </w:r>
      <w:r>
        <w:t>(</w:t>
      </w:r>
      <w:r>
        <w:t>责</w:t>
      </w:r>
      <w:r>
        <w:t>任</w:t>
      </w:r>
      <w:r>
        <w:t>链</w:t>
      </w:r>
      <w:r>
        <w:t>)</w:t>
      </w:r>
      <w:r>
        <w:t>-</w:t>
      </w:r>
      <w:r>
        <w:t>改</w:t>
      </w:r>
      <w:r>
        <w:t>进</w:t>
      </w:r>
      <w:r>
        <w:t>(</w:t>
      </w:r>
      <w:r>
        <w:t>改</w:t>
      </w:r>
      <w:r>
        <w:t>进</w:t>
      </w:r>
      <w:r>
        <w:t>线</w:t>
      </w:r>
      <w:r>
        <w:t>)</w:t>
      </w:r>
      <w:r>
        <w:t>，</w:t>
      </w:r>
      <w:r>
        <w:t>公</w:t>
      </w:r>
      <w:r>
        <w:t>平</w:t>
      </w:r>
      <w:r>
        <w:t>公</w:t>
      </w:r>
      <w:r>
        <w:t>正</w:t>
      </w:r>
      <w:r>
        <w:t>组</w:t>
      </w:r>
      <w:r>
        <w:t>织</w:t>
      </w:r>
      <w:r>
        <w:t>复</w:t>
      </w:r>
      <w:r>
        <w:t>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金字塔汇报</w:t>
      </w:r>
      <w:r>
        <w:t>：</w:t>
      </w:r>
      <w:r>
        <w:t>基</w:t>
      </w:r>
      <w:r>
        <w:t>于</w:t>
      </w:r>
      <w:r>
        <w:t>金</w:t>
      </w:r>
      <w:r>
        <w:t>字</w:t>
      </w:r>
      <w:r>
        <w:t>塔</w:t>
      </w:r>
      <w:r>
        <w:t>原</w:t>
      </w:r>
      <w:r>
        <w:t>理</w:t>
      </w:r>
      <w:r>
        <w:t>的</w:t>
      </w:r>
      <w:r>
        <w:t>汇</w:t>
      </w:r>
      <w:r>
        <w:t>报</w:t>
      </w:r>
      <w:r>
        <w:t>结</w:t>
      </w:r>
      <w:r>
        <w:t>构</w:t>
      </w:r>
      <w:r>
        <w:t>，</w:t>
      </w:r>
      <w:r>
        <w:t>结</w:t>
      </w:r>
      <w:r>
        <w:t>论</w:t>
      </w:r>
      <w:r>
        <w:t>先</w:t>
      </w:r>
      <w:r>
        <w:t>行</w:t>
      </w:r>
      <w:r>
        <w:t>，</w:t>
      </w:r>
      <w:r>
        <w:t>逻</w:t>
      </w:r>
      <w:r>
        <w:t>辑</w:t>
      </w:r>
      <w:r>
        <w:t>严</w:t>
      </w:r>
      <w:r>
        <w:t>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PDCA循环</w:t>
      </w:r>
      <w:r>
        <w:t>：</w:t>
      </w:r>
      <w:r>
        <w:t>计</w:t>
      </w:r>
      <w:r>
        <w:t>划</w:t>
      </w:r>
      <w:r>
        <w:t>(</w:t>
      </w:r>
      <w:r>
        <w:t>P</w:t>
      </w:r>
      <w:r>
        <w:t>l</w:t>
      </w:r>
      <w:r>
        <w:t>a</w:t>
      </w:r>
      <w:r>
        <w:t>n</w:t>
      </w:r>
      <w:r>
        <w:t>)</w:t>
      </w:r>
      <w:r>
        <w:t>-</w:t>
      </w:r>
      <w:r>
        <w:t>执</w:t>
      </w:r>
      <w:r>
        <w:t>行</w:t>
      </w:r>
      <w:r>
        <w:t>(</w:t>
      </w:r>
      <w:r>
        <w:t>D</w:t>
      </w:r>
      <w:r>
        <w:t>o</w:t>
      </w:r>
      <w:r>
        <w:t>)</w:t>
      </w:r>
      <w:r>
        <w:t>-</w:t>
      </w:r>
      <w:r>
        <w:t>检</w:t>
      </w:r>
      <w:r>
        <w:t>查</w:t>
      </w:r>
      <w:r>
        <w:t>(</w:t>
      </w:r>
      <w:r>
        <w:t>C</w:t>
      </w:r>
      <w:r>
        <w:t>h</w:t>
      </w:r>
      <w:r>
        <w:t>e</w:t>
      </w:r>
      <w:r>
        <w:t>c</w:t>
      </w:r>
      <w:r>
        <w:t>k</w:t>
      </w:r>
      <w:r>
        <w:t>)</w:t>
      </w:r>
      <w:r>
        <w:t>-</w:t>
      </w:r>
      <w:r>
        <w:t>行</w:t>
      </w:r>
      <w:r>
        <w:t>动</w:t>
      </w:r>
      <w:r>
        <w:t>(</w:t>
      </w:r>
      <w:r>
        <w:t>A</w:t>
      </w:r>
      <w:r>
        <w:t>c</w:t>
      </w:r>
      <w:r>
        <w:t>t</w:t>
      </w:r>
      <w:r>
        <w:t>)</w:t>
      </w:r>
      <w:r>
        <w:t>，</w:t>
      </w:r>
      <w:r>
        <w:t>保</w:t>
      </w:r>
      <w:r>
        <w:t>证</w:t>
      </w:r>
      <w:r>
        <w:t>高</w:t>
      </w:r>
      <w:r>
        <w:t>效</w:t>
      </w:r>
      <w:r>
        <w:t>高</w:t>
      </w:r>
      <w:r>
        <w:t>质</w:t>
      </w:r>
      <w:r>
        <w:t>落</w:t>
      </w:r>
      <w:r>
        <w:t>地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战略规划框架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COMD能力模型</w:t>
      </w:r>
      <w:r>
        <w:t>：</w:t>
      </w:r>
      <w:r>
        <w:t>面</w:t>
      </w:r>
      <w:r>
        <w:t>向</w:t>
      </w:r>
      <w:r>
        <w:t>复</w:t>
      </w:r>
      <w:r>
        <w:t>杂</w:t>
      </w:r>
      <w:r>
        <w:t>度</w:t>
      </w:r>
      <w:r>
        <w:t>的</w:t>
      </w:r>
      <w:r>
        <w:t>多</w:t>
      </w:r>
      <w:r>
        <w:t>维</w:t>
      </w:r>
      <w:r>
        <w:t>度</w:t>
      </w:r>
      <w:r>
        <w:t>能</w:t>
      </w:r>
      <w:r>
        <w:t>力</w:t>
      </w:r>
      <w:r>
        <w:t>模</w:t>
      </w:r>
      <w:r>
        <w:t>型</w:t>
      </w:r>
      <w:r>
        <w:t>（</w:t>
      </w:r>
      <w:r>
        <w:t>4</w:t>
      </w:r>
      <w:r>
        <w:t>种</w:t>
      </w:r>
      <w:r>
        <w:t>复</w:t>
      </w:r>
      <w:r>
        <w:t>杂</w:t>
      </w:r>
      <w:r>
        <w:t>度</w:t>
      </w:r>
      <w:r>
        <w:t>×</w:t>
      </w:r>
      <w:r>
        <w:t>3</w:t>
      </w:r>
      <w:r>
        <w:t>个</w:t>
      </w:r>
      <w:r>
        <w:t>维</w:t>
      </w:r>
      <w:r>
        <w:t>度</w:t>
      </w:r>
      <w:r>
        <w:t>）</w:t>
      </w:r>
      <w:r>
        <w:t>，</w:t>
      </w:r>
      <w:r>
        <w:t>用</w:t>
      </w:r>
      <w:r>
        <w:t>于</w:t>
      </w:r>
      <w:r>
        <w:t>能</w:t>
      </w:r>
      <w:r>
        <w:t>力</w:t>
      </w:r>
      <w:r>
        <w:t>评</w:t>
      </w:r>
      <w:r>
        <w:t>估</w:t>
      </w:r>
      <w:r>
        <w:t>与</w:t>
      </w:r>
      <w:r>
        <w:t>发</w:t>
      </w:r>
      <w:r>
        <w:t>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SMART原则</w:t>
      </w:r>
      <w:r>
        <w:t>：</w:t>
      </w:r>
      <w:r>
        <w:t>具</w:t>
      </w:r>
      <w:r>
        <w:t>体</w:t>
      </w:r>
      <w:r>
        <w:t>(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)</w:t>
      </w:r>
      <w:r>
        <w:t>-</w:t>
      </w:r>
      <w:r>
        <w:t>可</w:t>
      </w:r>
      <w:r>
        <w:t>衡</w:t>
      </w:r>
      <w:r>
        <w:t>量</w:t>
      </w:r>
      <w:r>
        <w:t>(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a</w:t>
      </w:r>
      <w:r>
        <w:t>b</w:t>
      </w:r>
      <w:r>
        <w:t>l</w:t>
      </w:r>
      <w:r>
        <w:t>e</w:t>
      </w:r>
      <w:r>
        <w:t>)</w:t>
      </w:r>
      <w:r>
        <w:t>-</w:t>
      </w:r>
      <w:r>
        <w:t>可</w:t>
      </w:r>
      <w:r>
        <w:t>达</w:t>
      </w:r>
      <w:r>
        <w:t>到</w:t>
      </w:r>
      <w:r>
        <w:t>(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a</w:t>
      </w:r>
      <w:r>
        <w:t>b</w:t>
      </w:r>
      <w:r>
        <w:t>l</w:t>
      </w:r>
      <w:r>
        <w:t>e</w:t>
      </w:r>
      <w:r>
        <w:t>)</w:t>
      </w:r>
      <w:r>
        <w:t>-</w:t>
      </w:r>
      <w:r>
        <w:t>相</w:t>
      </w:r>
      <w:r>
        <w:t>关</w:t>
      </w:r>
      <w:r>
        <w:t>(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)</w:t>
      </w:r>
      <w:r>
        <w:t>-</w:t>
      </w:r>
      <w:r>
        <w:t>有</w:t>
      </w:r>
      <w:r>
        <w:t>时</w:t>
      </w:r>
      <w:r>
        <w:t>限</w:t>
      </w:r>
      <w:r>
        <w:t>(</w:t>
      </w:r>
      <w:r>
        <w:t>T</w:t>
      </w:r>
      <w:r>
        <w:t>i</w:t>
      </w:r>
      <w:r>
        <w:t>m</w:t>
      </w:r>
      <w:r>
        <w:t>e</w:t>
      </w:r>
      <w:r>
        <w:t>-</w:t>
      </w:r>
      <w:r>
        <w:t>b</w:t>
      </w:r>
      <w:r>
        <w:t>o</w:t>
      </w:r>
      <w:r>
        <w:t>n</w:t>
      </w:r>
      <w:r>
        <w:t>d</w:t>
      </w:r>
      <w:r>
        <w:t>)</w:t>
      </w:r>
      <w:r>
        <w:t>，</w:t>
      </w:r>
      <w:r>
        <w:t>用</w:t>
      </w:r>
      <w:r>
        <w:t>于</w:t>
      </w:r>
      <w:r>
        <w:t>目</w:t>
      </w:r>
      <w:r>
        <w:t>标</w:t>
      </w:r>
      <w:r>
        <w:t>设</w:t>
      </w:r>
      <w:r>
        <w:t>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OKR体系</w:t>
      </w:r>
      <w:r>
        <w:t>：</w:t>
      </w:r>
      <w:r>
        <w:t>目</w:t>
      </w:r>
      <w:r>
        <w:t>标</w:t>
      </w:r>
      <w:r>
        <w:t>(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s</w:t>
      </w:r>
      <w:r>
        <w:t>)</w:t>
      </w:r>
      <w:r>
        <w:t>-</w:t>
      </w:r>
      <w:r>
        <w:t>关</w:t>
      </w:r>
      <w:r>
        <w:t>键</w:t>
      </w:r>
      <w:r>
        <w:t>成</w:t>
      </w:r>
      <w:r>
        <w:t>果</w:t>
      </w:r>
      <w:r>
        <w:t>(</w:t>
      </w:r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s</w:t>
      </w:r>
      <w:r>
        <w:t>)</w:t>
      </w:r>
      <w:r>
        <w:t>，</w:t>
      </w:r>
      <w:r>
        <w:t>自</w:t>
      </w:r>
      <w:r>
        <w:t>上</w:t>
      </w:r>
      <w:r>
        <w:t>而</w:t>
      </w:r>
      <w:r>
        <w:t>下</w:t>
      </w:r>
      <w:r>
        <w:t>传</w:t>
      </w:r>
      <w:r>
        <w:t>导</w:t>
      </w:r>
      <w:r>
        <w:t>业</w:t>
      </w:r>
      <w:r>
        <w:t>务</w:t>
      </w:r>
      <w:r>
        <w:t>目</w:t>
      </w:r>
      <w:r>
        <w:t>标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使命+愿景+价值观</w:t>
      </w:r>
      <w:r>
        <w:t>：</w:t>
      </w:r>
      <w:r>
        <w:t>定</w:t>
      </w:r>
      <w:r>
        <w:t>义</w:t>
      </w:r>
      <w:r>
        <w:t>组</w:t>
      </w:r>
      <w:r>
        <w:t>织</w:t>
      </w:r>
      <w:r>
        <w:t>/</w:t>
      </w:r>
      <w:r>
        <w:t>个</w:t>
      </w:r>
      <w:r>
        <w:t>人</w:t>
      </w:r>
      <w:r>
        <w:t>的</w:t>
      </w:r>
      <w:r>
        <w:t>价</w:t>
      </w:r>
      <w:r>
        <w:t>值</w:t>
      </w:r>
      <w:r>
        <w:t>导</w:t>
      </w:r>
      <w:r>
        <w:t>向</w:t>
      </w:r>
      <w:r>
        <w:t>与</w:t>
      </w:r>
      <w:r>
        <w:t>做</w:t>
      </w:r>
      <w:r>
        <w:t>事</w:t>
      </w:r>
      <w:r>
        <w:t>准</w:t>
      </w:r>
      <w:r>
        <w:t>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专项能力模型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AARRR漏斗模型</w:t>
      </w:r>
      <w:r>
        <w:t>：</w:t>
      </w:r>
      <w:r>
        <w:t>获</w:t>
      </w:r>
      <w:r>
        <w:t>取</w:t>
      </w:r>
      <w:r>
        <w:t>(</w:t>
      </w:r>
      <w:r>
        <w:t>A</w:t>
      </w:r>
      <w:r>
        <w:t>c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激</w:t>
      </w:r>
      <w:r>
        <w:t>活</w:t>
      </w:r>
      <w:r>
        <w:t>(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留</w:t>
      </w:r>
      <w:r>
        <w:t>存</w:t>
      </w:r>
      <w:r>
        <w:t>(</w:t>
      </w:r>
      <w:r>
        <w:t>R</w:t>
      </w:r>
      <w:r>
        <w:t>e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)</w:t>
      </w:r>
      <w:r>
        <w:t>-</w:t>
      </w:r>
      <w:r>
        <w:t>收</w:t>
      </w:r>
      <w:r>
        <w:t>益</w:t>
      </w:r>
      <w:r>
        <w:t>(</w:t>
      </w:r>
      <w:r>
        <w:t>R</w:t>
      </w:r>
      <w:r>
        <w:t>e</w:t>
      </w:r>
      <w:r>
        <w:t>v</w:t>
      </w:r>
      <w:r>
        <w:t>e</w:t>
      </w:r>
      <w:r>
        <w:t>n</w:t>
      </w:r>
      <w:r>
        <w:t>u</w:t>
      </w:r>
      <w:r>
        <w:t>e</w:t>
      </w:r>
      <w:r>
        <w:t>)</w:t>
      </w:r>
      <w:r>
        <w:t>-</w:t>
      </w:r>
      <w:r>
        <w:t>推</w:t>
      </w:r>
      <w:r>
        <w:t>荐</w:t>
      </w:r>
      <w:r>
        <w:t>(</w:t>
      </w:r>
      <w:r>
        <w:t>R</w:t>
      </w:r>
      <w:r>
        <w:t>e</w:t>
      </w:r>
      <w:r>
        <w:t>f</w:t>
      </w:r>
      <w:r>
        <w:t>e</w:t>
      </w:r>
      <w:r>
        <w:t>r</w:t>
      </w:r>
      <w:r>
        <w:t>)</w:t>
      </w:r>
      <w:r>
        <w:t>，</w:t>
      </w:r>
      <w:r>
        <w:t>用</w:t>
      </w:r>
      <w:r>
        <w:t>于</w:t>
      </w:r>
      <w:r>
        <w:t>业</w:t>
      </w:r>
      <w:r>
        <w:t>务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ESBI财富模型</w:t>
      </w:r>
      <w:r>
        <w:t>：</w:t>
      </w:r>
      <w:r>
        <w:t>雇</w:t>
      </w:r>
      <w:r>
        <w:t>员</w:t>
      </w:r>
      <w:r>
        <w:t>(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e</w:t>
      </w:r>
      <w:r>
        <w:t>e</w:t>
      </w:r>
      <w:r>
        <w:t>)</w:t>
      </w:r>
      <w:r>
        <w:t>-</w:t>
      </w:r>
      <w:r>
        <w:t>自</w:t>
      </w:r>
      <w:r>
        <w:t>由</w:t>
      </w:r>
      <w:r>
        <w:t>职</w:t>
      </w:r>
      <w:r>
        <w:t>业</w:t>
      </w:r>
      <w:r>
        <w:t>者</w:t>
      </w:r>
      <w:r>
        <w:t>(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m</w:t>
      </w:r>
      <w:r>
        <w:t>p</w:t>
      </w:r>
      <w:r>
        <w:t>l</w:t>
      </w:r>
      <w:r>
        <w:t>o</w:t>
      </w:r>
      <w:r>
        <w:t>y</w:t>
      </w:r>
      <w:r>
        <w:t>e</w:t>
      </w:r>
      <w:r>
        <w:t>d</w:t>
      </w:r>
      <w:r>
        <w:t>)</w:t>
      </w:r>
      <w:r>
        <w:t>-</w:t>
      </w:r>
      <w:r>
        <w:t>企</w:t>
      </w:r>
      <w:r>
        <w:t>业</w:t>
      </w:r>
      <w:r>
        <w:t>主</w:t>
      </w:r>
      <w:r>
        <w:t>(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)</w:t>
      </w:r>
      <w:r>
        <w:t>-</w:t>
      </w:r>
      <w:r>
        <w:t>投</w:t>
      </w:r>
      <w:r>
        <w:t>资</w:t>
      </w:r>
      <w:r>
        <w:t>者</w:t>
      </w:r>
      <w:r>
        <w:t>(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o</w:t>
      </w:r>
      <w:r>
        <w:t>r</w:t>
      </w:r>
      <w:r>
        <w:t>)</w:t>
      </w:r>
      <w:r>
        <w:t>，</w:t>
      </w:r>
      <w:r>
        <w:t>用</w:t>
      </w:r>
      <w:r>
        <w:t>于</w:t>
      </w:r>
      <w:r>
        <w:t>职</w:t>
      </w:r>
      <w:r>
        <w:t>业</w:t>
      </w:r>
      <w:r>
        <w:t>发</w:t>
      </w:r>
      <w:r>
        <w:t>展</w:t>
      </w:r>
      <w:r>
        <w:t>路</w:t>
      </w:r>
      <w:r>
        <w:t>径</w:t>
      </w:r>
      <w:r>
        <w:t>分</w:t>
      </w:r>
      <w:r>
        <w:t>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管理四象限</w:t>
      </w:r>
      <w:r>
        <w:t>：</w:t>
      </w:r>
      <w:r>
        <w:t>管</w:t>
      </w:r>
      <w:r>
        <w:t>(</w:t>
      </w:r>
      <w:r>
        <w:t>手</w:t>
      </w:r>
      <w:r>
        <w:t>段</w:t>
      </w:r>
      <w:r>
        <w:t>)</w:t>
      </w:r>
      <w:r>
        <w:t>-</w:t>
      </w:r>
      <w:r>
        <w:t>理</w:t>
      </w:r>
      <w:r>
        <w:t>(</w:t>
      </w:r>
      <w:r>
        <w:t>手</w:t>
      </w:r>
      <w:r>
        <w:t>段</w:t>
      </w:r>
      <w:r>
        <w:t>)</w:t>
      </w:r>
      <w:r>
        <w:t>-</w:t>
      </w:r>
      <w:r>
        <w:t>人</w:t>
      </w:r>
      <w:r>
        <w:t>(</w:t>
      </w:r>
      <w:r>
        <w:t>范</w:t>
      </w:r>
      <w:r>
        <w:t>围</w:t>
      </w:r>
      <w:r>
        <w:t>)</w:t>
      </w:r>
      <w:r>
        <w:t>-</w:t>
      </w:r>
      <w:r>
        <w:t>事</w:t>
      </w:r>
      <w:r>
        <w:t>(</w:t>
      </w:r>
      <w:r>
        <w:t>范</w:t>
      </w:r>
      <w:r>
        <w:t>围</w:t>
      </w:r>
      <w:r>
        <w:t>)</w:t>
      </w:r>
      <w:r>
        <w:t>，</w:t>
      </w:r>
      <w:r>
        <w:t>用</w:t>
      </w:r>
      <w:r>
        <w:t>于</w:t>
      </w:r>
      <w:r>
        <w:t>团</w:t>
      </w:r>
      <w:r>
        <w:t>队</w:t>
      </w:r>
      <w:r>
        <w:t>管</w:t>
      </w:r>
      <w:r>
        <w:t>理</w:t>
      </w:r>
      <w:r>
        <w:t>沟</w:t>
      </w:r>
      <w:r>
        <w:t>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PMBOK体系</w:t>
      </w:r>
      <w:r>
        <w:t>：</w:t>
      </w:r>
      <w:r>
        <w:t>1</w:t>
      </w:r>
      <w:r>
        <w:t>0</w:t>
      </w:r>
      <w:r>
        <w:t>大</w:t>
      </w:r>
      <w:r>
        <w:t>知</w:t>
      </w:r>
      <w:r>
        <w:t>识</w:t>
      </w:r>
      <w:r>
        <w:t>领</w:t>
      </w:r>
      <w:r>
        <w:t>域</w:t>
      </w:r>
      <w:r>
        <w:t>（</w:t>
      </w:r>
      <w:r>
        <w:t>范</w:t>
      </w:r>
      <w:r>
        <w:t>围</w:t>
      </w:r>
      <w:r>
        <w:t>、</w:t>
      </w:r>
      <w:r>
        <w:t>时</w:t>
      </w:r>
      <w:r>
        <w:t>间</w:t>
      </w:r>
      <w:r>
        <w:t>、</w:t>
      </w:r>
      <w:r>
        <w:t>成</w:t>
      </w:r>
      <w:r>
        <w:t>本</w:t>
      </w:r>
      <w:r>
        <w:t>、</w:t>
      </w:r>
      <w:r>
        <w:t>质</w:t>
      </w:r>
      <w:r>
        <w:t>量</w:t>
      </w:r>
      <w:r>
        <w:t>、</w:t>
      </w:r>
      <w:r>
        <w:t>风</w:t>
      </w:r>
      <w:r>
        <w:t>险</w:t>
      </w:r>
      <w:r>
        <w:t>、</w:t>
      </w:r>
      <w:r>
        <w:t>资</w:t>
      </w:r>
      <w:r>
        <w:t>源</w:t>
      </w:r>
      <w:r>
        <w:t>、</w:t>
      </w:r>
      <w:r>
        <w:t>整</w:t>
      </w:r>
      <w:r>
        <w:t>合</w:t>
      </w:r>
      <w:r>
        <w:t>、</w:t>
      </w:r>
      <w:r>
        <w:t>沟</w:t>
      </w:r>
      <w:r>
        <w:t>通</w:t>
      </w:r>
      <w:r>
        <w:t>、</w:t>
      </w:r>
      <w:r>
        <w:t>采</w:t>
      </w:r>
      <w:r>
        <w:t>购</w:t>
      </w:r>
      <w:r>
        <w:t>、</w:t>
      </w:r>
      <w:r>
        <w:t>干</w:t>
      </w:r>
      <w:r>
        <w:t>系</w:t>
      </w:r>
      <w:r>
        <w:t>人</w:t>
      </w:r>
      <w:r>
        <w:t>）</w:t>
      </w:r>
      <w:r>
        <w:t>与</w:t>
      </w:r>
      <w:r>
        <w:t>5</w:t>
      </w:r>
      <w:r>
        <w:t>大</w:t>
      </w:r>
      <w:r>
        <w:t>过</w:t>
      </w:r>
      <w:r>
        <w:t>程</w:t>
      </w:r>
      <w:r>
        <w:t>组</w:t>
      </w:r>
      <w:r>
        <w:t>（</w:t>
      </w:r>
      <w:r>
        <w:t>启</w:t>
      </w:r>
      <w:r>
        <w:t>动</w:t>
      </w:r>
      <w:r>
        <w:t>、</w:t>
      </w:r>
      <w:r>
        <w:t>规</w:t>
      </w:r>
      <w:r>
        <w:t>划</w:t>
      </w:r>
      <w:r>
        <w:t>、</w:t>
      </w:r>
      <w:r>
        <w:t>执</w:t>
      </w:r>
      <w:r>
        <w:t>行</w:t>
      </w:r>
      <w:r>
        <w:t>、</w:t>
      </w:r>
      <w:r>
        <w:t>监</w:t>
      </w:r>
      <w:r>
        <w:t>控</w:t>
      </w:r>
      <w:r>
        <w:t>、</w:t>
      </w:r>
      <w:r>
        <w:t>收</w:t>
      </w:r>
      <w:r>
        <w:t>尾</w:t>
      </w:r>
      <w:r>
        <w:t>）</w:t>
      </w:r>
      <w:r>
        <w:t>，</w:t>
      </w:r>
      <w:r>
        <w:t>用</w:t>
      </w:r>
      <w:r>
        <w:t>于</w:t>
      </w:r>
      <w:r>
        <w:t>项</w:t>
      </w:r>
      <w:r>
        <w:t>目</w:t>
      </w:r>
      <w:r>
        <w:t>管</w:t>
      </w:r>
      <w:r>
        <w:t>理</w:t>
      </w:r>
      <w:r>
        <w:t>沟</w:t>
      </w:r>
      <w:r>
        <w:t>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学习与成长方法论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10000小时定律</w:t>
      </w:r>
      <w:r>
        <w:t>：</w:t>
      </w:r>
      <w:r>
        <w:t>精</w:t>
      </w:r>
      <w:r>
        <w:t>深</w:t>
      </w:r>
      <w:r>
        <w:t>练</w:t>
      </w:r>
      <w:r>
        <w:t>习</w:t>
      </w:r>
      <w:r>
        <w:t>、</w:t>
      </w:r>
      <w:r>
        <w:t>激</w:t>
      </w:r>
      <w:r>
        <w:t>情</w:t>
      </w:r>
      <w:r>
        <w:t>、</w:t>
      </w:r>
      <w:r>
        <w:t>伯</w:t>
      </w:r>
      <w:r>
        <w:t>乐</w:t>
      </w:r>
      <w:r>
        <w:t>指</w:t>
      </w:r>
      <w:r>
        <w:t>导</w:t>
      </w:r>
      <w:r>
        <w:t>，</w:t>
      </w:r>
      <w:r>
        <w:t>成</w:t>
      </w:r>
      <w:r>
        <w:t>为</w:t>
      </w:r>
      <w:r>
        <w:t>领</w:t>
      </w:r>
      <w:r>
        <w:t>域</w:t>
      </w:r>
      <w:r>
        <w:t>专</w:t>
      </w:r>
      <w:r>
        <w:t>家</w:t>
      </w:r>
      <w:r>
        <w:t>的</w:t>
      </w:r>
      <w:r>
        <w:t>路</w:t>
      </w:r>
      <w:r>
        <w:t>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学习方法论</w:t>
      </w:r>
      <w:r>
        <w:t>：</w:t>
      </w:r>
      <w:r>
        <w:t>比</w:t>
      </w:r>
      <w:r>
        <w:t>较</w:t>
      </w:r>
      <w:r>
        <w:t>学</w:t>
      </w:r>
      <w:r>
        <w:t>习</w:t>
      </w:r>
      <w:r>
        <w:t>法</w:t>
      </w:r>
      <w:r>
        <w:t>（</w:t>
      </w:r>
      <w:r>
        <w:t>技</w:t>
      </w:r>
      <w:r>
        <w:t>术</w:t>
      </w:r>
      <w:r>
        <w:t>宽</w:t>
      </w:r>
      <w:r>
        <w:t>度</w:t>
      </w:r>
      <w:r>
        <w:t>）</w:t>
      </w:r>
      <w:r>
        <w:t>、</w:t>
      </w:r>
      <w:r>
        <w:t>链</w:t>
      </w:r>
      <w:r>
        <w:t>式</w:t>
      </w:r>
      <w:r>
        <w:t>学</w:t>
      </w:r>
      <w:r>
        <w:t>习</w:t>
      </w:r>
      <w:r>
        <w:t>法</w:t>
      </w:r>
      <w:r>
        <w:t>（</w:t>
      </w:r>
      <w:r>
        <w:t>技</w:t>
      </w:r>
      <w:r>
        <w:t>术</w:t>
      </w:r>
      <w:r>
        <w:t>深</w:t>
      </w:r>
      <w:r>
        <w:t>度</w:t>
      </w:r>
      <w:r>
        <w:t>）</w:t>
      </w:r>
      <w:r>
        <w:t>、</w:t>
      </w:r>
      <w:r>
        <w:t>环</w:t>
      </w:r>
      <w:r>
        <w:t>式</w:t>
      </w:r>
      <w:r>
        <w:t>学</w:t>
      </w:r>
      <w:r>
        <w:t>习</w:t>
      </w:r>
      <w:r>
        <w:t>法</w:t>
      </w:r>
      <w:r>
        <w:t>（</w:t>
      </w:r>
      <w:r>
        <w:t>技</w:t>
      </w:r>
      <w:r>
        <w:t>术</w:t>
      </w:r>
      <w:r>
        <w:t>广</w:t>
      </w:r>
      <w:r>
        <w:t>度</w:t>
      </w:r>
      <w:r>
        <w:t>）</w:t>
      </w:r>
    </w:p>
    <w:p/>
    <w:p>
      <w:pPr>
        <w:pStyle w:val="Heading3"/>
      </w:pPr>
      <w:r>
        <w:t>8.2 技术适配要点（基于27个思维模型）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表达结构</w:t>
      </w:r>
      <w:r>
        <w:t>：</w:t>
      </w:r>
      <w:r>
        <w:t>综</w:t>
      </w:r>
      <w:r>
        <w:t>合</w:t>
      </w:r>
      <w:r>
        <w:t>运</w:t>
      </w:r>
      <w:r>
        <w:t>用</w:t>
      </w:r>
      <w:r>
        <w:t>金</w:t>
      </w:r>
      <w:r>
        <w:t>字</w:t>
      </w:r>
      <w:r>
        <w:t>塔</w:t>
      </w:r>
      <w:r>
        <w:t>原</w:t>
      </w:r>
      <w:r>
        <w:t>理</w:t>
      </w:r>
      <w:r>
        <w:t>、</w:t>
      </w:r>
      <w:r>
        <w:t>P</w:t>
      </w:r>
      <w:r>
        <w:t>R</w:t>
      </w:r>
      <w:r>
        <w:t>E</w:t>
      </w:r>
      <w:r>
        <w:t>P</w:t>
      </w:r>
      <w:r>
        <w:t>、</w:t>
      </w:r>
      <w:r>
        <w:t>S</w:t>
      </w:r>
      <w:r>
        <w:t>C</w:t>
      </w:r>
      <w:r>
        <w:t>Q</w:t>
      </w:r>
      <w:r>
        <w:t>A</w:t>
      </w:r>
      <w:r>
        <w:t>、</w:t>
      </w:r>
      <w:r>
        <w:t>S</w:t>
      </w:r>
      <w:r>
        <w:t>T</w:t>
      </w:r>
      <w:r>
        <w:t>A</w:t>
      </w:r>
      <w:r>
        <w:t>R</w:t>
      </w:r>
      <w:r>
        <w:t>、</w:t>
      </w:r>
      <w:r>
        <w:t>O</w:t>
      </w:r>
      <w:r>
        <w:t>R</w:t>
      </w:r>
      <w:r>
        <w:t>A</w:t>
      </w:r>
      <w:r>
        <w:t>、</w:t>
      </w:r>
      <w:r>
        <w:t>5</w:t>
      </w:r>
      <w:r>
        <w:t>W</w:t>
      </w:r>
      <w:r>
        <w:t>2</w:t>
      </w:r>
      <w:r>
        <w:t>H</w:t>
      </w:r>
      <w:r>
        <w:t>等</w:t>
      </w:r>
      <w:r>
        <w:t>框</w:t>
      </w:r>
      <w:r>
        <w:t>架</w:t>
      </w:r>
      <w:r>
        <w:t>，</w:t>
      </w:r>
      <w:r>
        <w:t>确</w:t>
      </w:r>
      <w:r>
        <w:t>保</w:t>
      </w:r>
      <w:r>
        <w:t>表</w:t>
      </w:r>
      <w:r>
        <w:t>达</w:t>
      </w:r>
      <w:r>
        <w:t>逻</w:t>
      </w:r>
      <w:r>
        <w:t>辑</w:t>
      </w:r>
      <w:r>
        <w:t>严</w:t>
      </w:r>
      <w:r>
        <w:t>谨</w:t>
      </w:r>
      <w:r>
        <w:t>、</w:t>
      </w:r>
      <w:r>
        <w:t>结</w:t>
      </w:r>
      <w:r>
        <w:t>构</w:t>
      </w:r>
      <w:r>
        <w:t>完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分析思考</w:t>
      </w:r>
      <w:r>
        <w:t>：</w:t>
      </w:r>
      <w:r>
        <w:t>借</w:t>
      </w:r>
      <w:r>
        <w:t>助</w:t>
      </w:r>
      <w:r>
        <w:t>S</w:t>
      </w:r>
      <w:r>
        <w:t>W</w:t>
      </w:r>
      <w:r>
        <w:t>O</w:t>
      </w:r>
      <w:r>
        <w:t>T</w:t>
      </w:r>
      <w:r>
        <w:t>、</w:t>
      </w:r>
      <w:r>
        <w:t>P</w:t>
      </w:r>
      <w:r>
        <w:t>E</w:t>
      </w:r>
      <w:r>
        <w:t>S</w:t>
      </w:r>
      <w:r>
        <w:t>T</w:t>
      </w:r>
      <w:r>
        <w:t>、</w:t>
      </w:r>
      <w:r>
        <w:t>5</w:t>
      </w:r>
      <w:r>
        <w:t>W</w:t>
      </w:r>
      <w:r>
        <w:t>h</w:t>
      </w:r>
      <w:r>
        <w:t>y</w:t>
      </w:r>
      <w:r>
        <w:t>、</w:t>
      </w:r>
      <w:r>
        <w:t>3</w:t>
      </w:r>
      <w:r>
        <w:t>C</w:t>
      </w:r>
      <w:r>
        <w:t>、</w:t>
      </w:r>
      <w:r>
        <w:t>5</w:t>
      </w:r>
      <w:r>
        <w:t>S</w:t>
      </w:r>
      <w:r>
        <w:t>等</w:t>
      </w:r>
      <w:r>
        <w:t>模</w:t>
      </w:r>
      <w:r>
        <w:t>型</w:t>
      </w:r>
      <w:r>
        <w:t>，</w:t>
      </w:r>
      <w:r>
        <w:t>提</w:t>
      </w:r>
      <w:r>
        <w:t>升</w:t>
      </w:r>
      <w:r>
        <w:t>技</w:t>
      </w:r>
      <w:r>
        <w:t>术</w:t>
      </w:r>
      <w:r>
        <w:t>问</w:t>
      </w:r>
      <w:r>
        <w:t>题</w:t>
      </w:r>
      <w:r>
        <w:t>分</w:t>
      </w:r>
      <w:r>
        <w:t>析</w:t>
      </w:r>
      <w:r>
        <w:t>与</w:t>
      </w:r>
      <w:r>
        <w:t>决</w:t>
      </w:r>
      <w:r>
        <w:t>策</w:t>
      </w:r>
      <w:r>
        <w:t>说</w:t>
      </w:r>
      <w:r>
        <w:t>服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复盘总结</w:t>
      </w:r>
      <w:r>
        <w:t>：</w:t>
      </w:r>
      <w:r>
        <w:t>采</w:t>
      </w:r>
      <w:r>
        <w:t>用</w:t>
      </w:r>
      <w:r>
        <w:t>4</w:t>
      </w:r>
      <w:r>
        <w:t>D</w:t>
      </w:r>
      <w:r>
        <w:t>总</w:t>
      </w:r>
      <w:r>
        <w:t>结</w:t>
      </w:r>
      <w:r>
        <w:t>、</w:t>
      </w:r>
      <w:r>
        <w:t>四</w:t>
      </w:r>
      <w:r>
        <w:t>线</w:t>
      </w:r>
      <w:r>
        <w:t>复</w:t>
      </w:r>
      <w:r>
        <w:t>盘</w:t>
      </w:r>
      <w:r>
        <w:t>、</w:t>
      </w:r>
      <w:r>
        <w:t>金</w:t>
      </w:r>
      <w:r>
        <w:t>字</w:t>
      </w:r>
      <w:r>
        <w:t>塔</w:t>
      </w:r>
      <w:r>
        <w:t>汇</w:t>
      </w:r>
      <w:r>
        <w:t>报</w:t>
      </w:r>
      <w:r>
        <w:t>、</w:t>
      </w:r>
      <w:r>
        <w:t>P</w:t>
      </w:r>
      <w:r>
        <w:t>D</w:t>
      </w:r>
      <w:r>
        <w:t>C</w:t>
      </w:r>
      <w:r>
        <w:t>A</w:t>
      </w:r>
      <w:r>
        <w:t>循</w:t>
      </w:r>
      <w:r>
        <w:t>环</w:t>
      </w:r>
      <w:r>
        <w:t>等</w:t>
      </w:r>
      <w:r>
        <w:t>方</w:t>
      </w:r>
      <w:r>
        <w:t>法</w:t>
      </w:r>
      <w:r>
        <w:t>，</w:t>
      </w:r>
      <w:r>
        <w:t>形</w:t>
      </w:r>
      <w:r>
        <w:t>成</w:t>
      </w:r>
      <w:r>
        <w:t>系</w:t>
      </w:r>
      <w:r>
        <w:t>统</w:t>
      </w:r>
      <w:r>
        <w:t>化</w:t>
      </w:r>
      <w:r>
        <w:t>复</w:t>
      </w:r>
      <w:r>
        <w:t>盘</w:t>
      </w:r>
      <w:r>
        <w:t>能</w:t>
      </w:r>
      <w:r>
        <w:t>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战略规划</w:t>
      </w:r>
      <w:r>
        <w:t>：</w:t>
      </w:r>
      <w:r>
        <w:t>应</w:t>
      </w:r>
      <w:r>
        <w:t>用</w:t>
      </w:r>
      <w:r>
        <w:t>C</w:t>
      </w:r>
      <w:r>
        <w:t>O</w:t>
      </w:r>
      <w:r>
        <w:t>M</w:t>
      </w:r>
      <w:r>
        <w:t>D</w:t>
      </w:r>
      <w:r>
        <w:t>能</w:t>
      </w:r>
      <w:r>
        <w:t>力</w:t>
      </w:r>
      <w:r>
        <w:t>模</w:t>
      </w:r>
      <w:r>
        <w:t>型</w:t>
      </w:r>
      <w:r>
        <w:t>、</w:t>
      </w:r>
      <w:r>
        <w:t>S</w:t>
      </w:r>
      <w:r>
        <w:t>M</w:t>
      </w:r>
      <w:r>
        <w:t>A</w:t>
      </w:r>
      <w:r>
        <w:t>R</w:t>
      </w:r>
      <w:r>
        <w:t>T</w:t>
      </w:r>
      <w:r>
        <w:t>原</w:t>
      </w:r>
      <w:r>
        <w:t>则</w:t>
      </w:r>
      <w:r>
        <w:t>、</w:t>
      </w:r>
      <w:r>
        <w:t>O</w:t>
      </w:r>
      <w:r>
        <w:t>K</w:t>
      </w:r>
      <w:r>
        <w:t>R</w:t>
      </w:r>
      <w:r>
        <w:t>体</w:t>
      </w:r>
      <w:r>
        <w:t>系</w:t>
      </w:r>
      <w:r>
        <w:t>、</w:t>
      </w:r>
      <w:r>
        <w:t>使</w:t>
      </w:r>
      <w:r>
        <w:t>命</w:t>
      </w:r>
      <w:r>
        <w:t>愿</w:t>
      </w:r>
      <w:r>
        <w:t>景</w:t>
      </w:r>
      <w:r>
        <w:t>价</w:t>
      </w:r>
      <w:r>
        <w:t>值</w:t>
      </w:r>
      <w:r>
        <w:t>观</w:t>
      </w:r>
      <w:r>
        <w:t>，</w:t>
      </w:r>
      <w:r>
        <w:t>构</w:t>
      </w:r>
      <w:r>
        <w:t>建</w:t>
      </w:r>
      <w:r>
        <w:t>个</w:t>
      </w:r>
      <w:r>
        <w:t>人</w:t>
      </w:r>
      <w:r>
        <w:t>与</w:t>
      </w:r>
      <w:r>
        <w:t>团</w:t>
      </w:r>
      <w:r>
        <w:t>队</w:t>
      </w:r>
      <w:r>
        <w:t>发</w:t>
      </w:r>
      <w:r>
        <w:t>展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专项能力</w:t>
      </w:r>
      <w:r>
        <w:t>：</w:t>
      </w:r>
      <w:r>
        <w:t>运</w:t>
      </w:r>
      <w:r>
        <w:t>用</w:t>
      </w:r>
      <w:r>
        <w:t>A</w:t>
      </w:r>
      <w:r>
        <w:t>A</w:t>
      </w:r>
      <w:r>
        <w:t>R</w:t>
      </w:r>
      <w:r>
        <w:t>R</w:t>
      </w:r>
      <w:r>
        <w:t>R</w:t>
      </w:r>
      <w:r>
        <w:t>漏</w:t>
      </w:r>
      <w:r>
        <w:t>斗</w:t>
      </w:r>
      <w:r>
        <w:t>、</w:t>
      </w:r>
      <w:r>
        <w:t>E</w:t>
      </w:r>
      <w:r>
        <w:t>S</w:t>
      </w:r>
      <w:r>
        <w:t>B</w:t>
      </w:r>
      <w:r>
        <w:t>I</w:t>
      </w:r>
      <w:r>
        <w:t>财</w:t>
      </w:r>
      <w:r>
        <w:t>富</w:t>
      </w:r>
      <w:r>
        <w:t>模</w:t>
      </w:r>
      <w:r>
        <w:t>型</w:t>
      </w:r>
      <w:r>
        <w:t>、</w:t>
      </w:r>
      <w:r>
        <w:t>管</w:t>
      </w:r>
      <w:r>
        <w:t>理</w:t>
      </w:r>
      <w:r>
        <w:t>四</w:t>
      </w:r>
      <w:r>
        <w:t>象</w:t>
      </w:r>
      <w:r>
        <w:t>限</w:t>
      </w:r>
      <w:r>
        <w:t>、</w:t>
      </w:r>
      <w:r>
        <w:t>P</w:t>
      </w:r>
      <w:r>
        <w:t>M</w:t>
      </w:r>
      <w:r>
        <w:t>B</w:t>
      </w:r>
      <w:r>
        <w:t>O</w:t>
      </w:r>
      <w:r>
        <w:t>K</w:t>
      </w:r>
      <w:r>
        <w:t>体</w:t>
      </w:r>
      <w:r>
        <w:t>系</w:t>
      </w:r>
      <w:r>
        <w:t>，</w:t>
      </w:r>
      <w:r>
        <w:t>提</w:t>
      </w:r>
      <w:r>
        <w:t>升</w:t>
      </w:r>
      <w:r>
        <w:t>业</w:t>
      </w:r>
      <w:r>
        <w:t>务</w:t>
      </w:r>
      <w:r>
        <w:t>、</w:t>
      </w:r>
      <w:r>
        <w:t>管</w:t>
      </w:r>
      <w:r>
        <w:t>理</w:t>
      </w:r>
      <w:r>
        <w:t>、</w:t>
      </w:r>
      <w:r>
        <w:t>项</w:t>
      </w:r>
      <w:r>
        <w:t>目</w:t>
      </w:r>
      <w:r>
        <w:t>等</w:t>
      </w:r>
      <w:r>
        <w:t>专</w:t>
      </w:r>
      <w:r>
        <w:t>项</w:t>
      </w:r>
      <w:r>
        <w:t>沟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学习成长</w:t>
      </w:r>
      <w:r>
        <w:t>：</w:t>
      </w:r>
      <w:r>
        <w:t>遵</w:t>
      </w:r>
      <w:r>
        <w:t>循</w:t>
      </w:r>
      <w:r>
        <w:t>1</w:t>
      </w:r>
      <w:r>
        <w:t>0</w:t>
      </w:r>
      <w:r>
        <w:t>0</w:t>
      </w:r>
      <w:r>
        <w:t>0</w:t>
      </w:r>
      <w:r>
        <w:t>0</w:t>
      </w:r>
      <w:r>
        <w:t>小</w:t>
      </w:r>
      <w:r>
        <w:t>时</w:t>
      </w:r>
      <w:r>
        <w:t>定</w:t>
      </w:r>
      <w:r>
        <w:t>律</w:t>
      </w:r>
      <w:r>
        <w:t>与</w:t>
      </w:r>
      <w:r>
        <w:t>学</w:t>
      </w:r>
      <w:r>
        <w:t>习</w:t>
      </w:r>
      <w:r>
        <w:t>方</w:t>
      </w:r>
      <w:r>
        <w:t>法</w:t>
      </w:r>
      <w:r>
        <w:t>论</w:t>
      </w:r>
      <w:r>
        <w:t>，</w:t>
      </w:r>
      <w:r>
        <w:t>持</w:t>
      </w:r>
      <w:r>
        <w:t>续</w:t>
      </w:r>
      <w:r>
        <w:t>提</w:t>
      </w:r>
      <w:r>
        <w:t>升</w:t>
      </w:r>
      <w:r>
        <w:t>技</w:t>
      </w:r>
      <w:r>
        <w:t>术</w:t>
      </w:r>
      <w:r>
        <w:t>表</w:t>
      </w:r>
      <w:r>
        <w:t>达</w:t>
      </w:r>
      <w:r>
        <w:t>的</w:t>
      </w:r>
      <w:r>
        <w:t>专</w:t>
      </w:r>
      <w:r>
        <w:t>业</w:t>
      </w:r>
      <w:r>
        <w:t>深</w:t>
      </w:r>
      <w:r>
        <w:t>度</w:t>
      </w:r>
      <w:r>
        <w:t>与</w:t>
      </w:r>
      <w:r>
        <w:t>广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rPr>
          <w:b/>
        </w:rPr>
        <w:t>风格规范</w:t>
      </w:r>
      <w:r>
        <w:t>：</w:t>
      </w:r>
      <w:r>
        <w:t>坚</w:t>
      </w:r>
      <w:r>
        <w:t>持</w:t>
      </w:r>
      <w:r>
        <w:t>简</w:t>
      </w:r>
      <w:r>
        <w:t>洁</w:t>
      </w:r>
      <w:r>
        <w:t>、</w:t>
      </w:r>
      <w:r>
        <w:t>专</w:t>
      </w:r>
      <w:r>
        <w:t>业</w:t>
      </w:r>
      <w:r>
        <w:t>的</w:t>
      </w:r>
      <w:r>
        <w:t>职</w:t>
      </w:r>
      <w:r>
        <w:t>场</w:t>
      </w:r>
      <w:r>
        <w:t>表</w:t>
      </w:r>
      <w:r>
        <w:t>达</w:t>
      </w:r>
      <w:r>
        <w:t>，</w:t>
      </w:r>
      <w:r>
        <w:t>信</w:t>
      </w:r>
      <w:r>
        <w:t>息</w:t>
      </w:r>
      <w:r>
        <w:t>密</w:t>
      </w:r>
      <w:r>
        <w:t>度</w:t>
      </w:r>
      <w:r>
        <w:t>高</w:t>
      </w:r>
      <w:r>
        <w:t>、</w:t>
      </w:r>
      <w:r>
        <w:t>逻</w:t>
      </w:r>
      <w:r>
        <w:t>辑</w:t>
      </w:r>
      <w:r>
        <w:t>清</w:t>
      </w:r>
      <w:r>
        <w:t>晰</w:t>
      </w:r>
      <w:r>
        <w:t>，</w:t>
      </w:r>
      <w:r>
        <w:t>避</w:t>
      </w:r>
      <w:r>
        <w:t>免</w:t>
      </w:r>
      <w:r>
        <w:t>冗</w:t>
      </w:r>
      <w:r>
        <w:t>长</w:t>
      </w:r>
      <w:r>
        <w:t>和</w:t>
      </w:r>
      <w:r>
        <w:t>口</w:t>
      </w:r>
      <w:r>
        <w:t>语</w:t>
      </w:r>
      <w:r>
        <w:t>化</w:t>
      </w:r>
    </w:p>
    <w:p/>
    <w:p>
      <w:pPr>
        <w:pStyle w:val="Heading3"/>
      </w:pPr>
      <w:r>
        <w:t>8.3 持续学习建议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每日反思</w:t>
      </w:r>
      <w:r>
        <w:t>：</w:t>
      </w:r>
      <w:r>
        <w:t>结</w:t>
      </w:r>
      <w:r>
        <w:t>合</w:t>
      </w:r>
      <w:r>
        <w:t>点</w:t>
      </w:r>
      <w:r>
        <w:t>评</w:t>
      </w:r>
      <w:r>
        <w:t>思</w:t>
      </w:r>
      <w:r>
        <w:t>考</w:t>
      </w:r>
      <w:r>
        <w:t>表</w:t>
      </w:r>
      <w:r>
        <w:t>达</w:t>
      </w:r>
      <w:r>
        <w:t>改</w:t>
      </w:r>
      <w:r>
        <w:t>进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场景迁移</w:t>
      </w:r>
      <w:r>
        <w:t>：</w:t>
      </w:r>
      <w:r>
        <w:t>将</w:t>
      </w:r>
      <w:r>
        <w:t>训</w:t>
      </w:r>
      <w:r>
        <w:t>练</w:t>
      </w:r>
      <w:r>
        <w:t>技</w:t>
      </w:r>
      <w:r>
        <w:t>巧</w:t>
      </w:r>
      <w:r>
        <w:t>应</w:t>
      </w:r>
      <w:r>
        <w:t>用</w:t>
      </w:r>
      <w:r>
        <w:t>到</w:t>
      </w:r>
      <w:r>
        <w:t>实</w:t>
      </w:r>
      <w:r>
        <w:t>际</w:t>
      </w:r>
      <w:r>
        <w:t>工</w:t>
      </w:r>
      <w:r>
        <w:t>作</w:t>
      </w:r>
      <w:r>
        <w:t>沟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录音复盘</w:t>
      </w:r>
      <w:r>
        <w:t>：</w:t>
      </w:r>
      <w:r>
        <w:t>定</w:t>
      </w:r>
      <w:r>
        <w:t>期</w:t>
      </w:r>
      <w:r>
        <w:t>回</w:t>
      </w:r>
      <w:r>
        <w:t>听</w:t>
      </w:r>
      <w:r>
        <w:t>自</w:t>
      </w:r>
      <w:r>
        <w:t>己</w:t>
      </w:r>
      <w:r>
        <w:t>回</w:t>
      </w:r>
      <w:r>
        <w:t>答</w:t>
      </w:r>
      <w:r>
        <w:t>，</w:t>
      </w:r>
      <w:r>
        <w:t>观</w:t>
      </w:r>
      <w:r>
        <w:t>察</w:t>
      </w:r>
      <w:r>
        <w:t>进</w:t>
      </w:r>
      <w:r>
        <w:t>步</w:t>
      </w:r>
      <w:r>
        <w:t>轨</w:t>
      </w:r>
      <w:r>
        <w:t>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扩展阅读</w:t>
      </w:r>
      <w:r>
        <w:t>：</w:t>
      </w:r>
      <w:r>
        <w:t>相</w:t>
      </w:r>
      <w:r>
        <w:t>关</w:t>
      </w:r>
      <w:r>
        <w:t>沟</w:t>
      </w:r>
      <w:r>
        <w:t>通</w:t>
      </w:r>
      <w:r>
        <w:t>类</w:t>
      </w:r>
      <w:r>
        <w:t>书</w:t>
      </w:r>
      <w:r>
        <w:t>籍</w:t>
      </w:r>
      <w:r>
        <w:t>与</w:t>
      </w:r>
      <w:r>
        <w:t>文</w:t>
      </w:r>
      <w:r>
        <w:t>章</w:t>
      </w:r>
      <w:r>
        <w:t>学</w:t>
      </w:r>
      <w:r>
        <w:t>习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本大纲为动态文档，将根据训练效果和用户反馈持续优化更新。目标是通过系统化、渐进式的训练，帮助技术人员构建完整的表达能力体系，实现从技术专家到沟通领袖的跨越。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